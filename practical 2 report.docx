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3ED53" w14:textId="77777777" w:rsidR="002F1D04" w:rsidRDefault="004F1344">
      <w:pPr>
        <w:jc w:val="center"/>
      </w:pPr>
      <w:r>
        <w:rPr>
          <w:b/>
          <w:color w:val="1F4E79"/>
          <w:sz w:val="36"/>
        </w:rPr>
        <w:t>SOFTWARE TESTING REPORT</w:t>
      </w:r>
    </w:p>
    <w:p w14:paraId="51646504" w14:textId="77777777" w:rsidR="002F1D04" w:rsidRDefault="004F1344">
      <w:pPr>
        <w:jc w:val="center"/>
      </w:pPr>
      <w:r>
        <w:rPr>
          <w:b/>
          <w:sz w:val="28"/>
        </w:rPr>
        <w:t>Hospital Management System – Patient Registration Module</w:t>
      </w:r>
    </w:p>
    <w:p w14:paraId="13841875" w14:textId="77777777" w:rsidR="002F1D04" w:rsidRDefault="004F1344">
      <w:pPr>
        <w:spacing w:after="80"/>
      </w:pPr>
      <w:r>
        <w:rPr>
          <w:b/>
        </w:rPr>
        <w:t xml:space="preserve">Module Name: </w:t>
      </w:r>
      <w:r>
        <w:t>Hospital Management System – Patient Registration Module</w:t>
      </w:r>
    </w:p>
    <w:p w14:paraId="4DAAF75A" w14:textId="5EBA989D" w:rsidR="002F1D04" w:rsidRDefault="004F1344">
      <w:pPr>
        <w:spacing w:after="80"/>
      </w:pPr>
      <w:r>
        <w:rPr>
          <w:b/>
        </w:rPr>
        <w:t xml:space="preserve">Test Case IDs: </w:t>
      </w:r>
      <w:r>
        <w:t>TC001</w:t>
      </w:r>
    </w:p>
    <w:p w14:paraId="32E01009" w14:textId="71A18199" w:rsidR="002F1D04" w:rsidRDefault="001B04AF">
      <w:pPr>
        <w:spacing w:after="80"/>
      </w:pPr>
      <w:r>
        <w:rPr>
          <w:b/>
        </w:rPr>
        <w:t xml:space="preserve">Webpage URL: </w:t>
      </w:r>
      <w:r w:rsidR="00336EC1" w:rsidRPr="00336EC1">
        <w:rPr>
          <w:b/>
        </w:rPr>
        <w:t>file:///C:/Users/Rudra/Downloads/HBM_ST2_patient_registration_test_demo.html</w:t>
      </w:r>
    </w:p>
    <w:p w14:paraId="195FEB2B" w14:textId="77777777" w:rsidR="002F1D04" w:rsidRDefault="004F1344">
      <w:r>
        <w:br w:type="page"/>
      </w:r>
    </w:p>
    <w:p w14:paraId="0FCD92B6" w14:textId="77777777" w:rsidR="002F1D04" w:rsidRDefault="004F1344">
      <w:r>
        <w:rPr>
          <w:b/>
          <w:color w:val="1F4E79"/>
          <w:sz w:val="26"/>
        </w:rPr>
        <w:lastRenderedPageBreak/>
        <w:t>Scenario ID: TC001</w:t>
      </w:r>
    </w:p>
    <w:p w14:paraId="5C8219E7" w14:textId="77777777" w:rsidR="002F1D04" w:rsidRDefault="004F1344">
      <w:r>
        <w:rPr>
          <w:b/>
        </w:rPr>
        <w:t xml:space="preserve">Scenario: </w:t>
      </w:r>
      <w:r>
        <w:t>Register a patient using valid details</w:t>
      </w:r>
    </w:p>
    <w:p w14:paraId="06289163" w14:textId="77777777" w:rsidR="002F1D04" w:rsidRDefault="004F1344">
      <w:r>
        <w:rPr>
          <w:b/>
        </w:rPr>
        <w:t>Test Steps:</w:t>
      </w:r>
    </w:p>
    <w:p w14:paraId="5D5E402E" w14:textId="77777777" w:rsidR="002F1D04" w:rsidRDefault="004F1344">
      <w:pPr>
        <w:pStyle w:val="ListNumber"/>
      </w:pPr>
      <w:r>
        <w:t>1. Run the program</w:t>
      </w:r>
    </w:p>
    <w:p w14:paraId="03D10DEA" w14:textId="77777777" w:rsidR="002F1D04" w:rsidRDefault="004F1344">
      <w:pPr>
        <w:pStyle w:val="ListNumber"/>
      </w:pPr>
      <w:r>
        <w:t>2. Enter patient name</w:t>
      </w:r>
    </w:p>
    <w:p w14:paraId="060F7E63" w14:textId="77777777" w:rsidR="002F1D04" w:rsidRDefault="004F1344">
      <w:pPr>
        <w:pStyle w:val="ListNumber"/>
      </w:pPr>
      <w:r>
        <w:t>3. Enter patient age</w:t>
      </w:r>
    </w:p>
    <w:p w14:paraId="1B704E2B" w14:textId="77777777" w:rsidR="002F1D04" w:rsidRDefault="004F1344">
      <w:pPr>
        <w:pStyle w:val="ListNumber"/>
      </w:pPr>
      <w:r>
        <w:t>4. Enter phone n</w:t>
      </w:r>
      <w:r>
        <w:t>umber</w:t>
      </w:r>
    </w:p>
    <w:p w14:paraId="3E7395EC" w14:textId="77777777" w:rsidR="002F1D04" w:rsidRDefault="004F1344">
      <w:pPr>
        <w:pStyle w:val="ListNumber"/>
      </w:pPr>
      <w:r>
        <w:t>5. Complete registration</w:t>
      </w:r>
    </w:p>
    <w:p w14:paraId="734B5174" w14:textId="77777777" w:rsidR="002F1D04" w:rsidRDefault="004F1344">
      <w:r>
        <w:rPr>
          <w:b/>
        </w:rPr>
        <w:t xml:space="preserve">Test Input: </w:t>
      </w:r>
      <w:r>
        <w:t>Name: Rahul</w:t>
      </w:r>
      <w:r>
        <w:br/>
        <w:t>Age: 31</w:t>
      </w:r>
      <w:r>
        <w:br/>
        <w:t>Phone: 8860014423</w:t>
      </w:r>
    </w:p>
    <w:p w14:paraId="2B80BD5D" w14:textId="77777777" w:rsidR="002F1D04" w:rsidRDefault="004F1344">
      <w:r>
        <w:rPr>
          <w:b/>
        </w:rPr>
        <w:t xml:space="preserve">Expected Result: </w:t>
      </w:r>
      <w:r>
        <w:t>Patient Registered Successfully.</w:t>
      </w:r>
    </w:p>
    <w:p w14:paraId="04ED53C2" w14:textId="77777777" w:rsidR="002F1D04" w:rsidRDefault="004F1344">
      <w:r>
        <w:rPr>
          <w:b/>
        </w:rPr>
        <w:t xml:space="preserve">Actual Result: </w:t>
      </w:r>
      <w:r>
        <w:t>Patient Registered Successfully.</w:t>
      </w:r>
    </w:p>
    <w:p w14:paraId="1FB2EB15" w14:textId="77777777" w:rsidR="002F1D04" w:rsidRDefault="004F1344">
      <w:r>
        <w:rPr>
          <w:b/>
        </w:rPr>
        <w:t xml:space="preserve">Status: </w:t>
      </w:r>
      <w:r>
        <w:t>Pass</w:t>
      </w:r>
    </w:p>
    <w:p w14:paraId="2DF1418C" w14:textId="77777777" w:rsidR="002F1D04" w:rsidRDefault="004F1344">
      <w:r>
        <w:rPr>
          <w:b/>
        </w:rPr>
        <w:t xml:space="preserve">Comments: </w:t>
      </w:r>
      <w:r>
        <w:t>Valid patient details; registration succeeds.</w:t>
      </w:r>
    </w:p>
    <w:p w14:paraId="1B6C6530" w14:textId="77777777" w:rsidR="002F1D04" w:rsidRDefault="004F1344">
      <w:r>
        <w:rPr>
          <w:b/>
        </w:rPr>
        <w:t>Screensh</w:t>
      </w:r>
      <w:r>
        <w:rPr>
          <w:b/>
        </w:rPr>
        <w:t>ot: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2F1D04" w14:paraId="5188E5AD" w14:textId="77777777">
        <w:tc>
          <w:tcPr>
            <w:tcW w:w="9072" w:type="dxa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</w:tcPr>
          <w:p w14:paraId="2872A74C" w14:textId="29D7CD8C" w:rsidR="002F1D04" w:rsidRDefault="00336EC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F4E934" wp14:editId="78A33FE9">
                  <wp:extent cx="5623560" cy="15316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153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F1344">
              <w:rPr>
                <w:i/>
                <w:color w:val="808080"/>
              </w:rPr>
              <w:br/>
            </w:r>
          </w:p>
        </w:tc>
      </w:tr>
    </w:tbl>
    <w:p w14:paraId="0BDFFA3D" w14:textId="30443750" w:rsidR="002F1D04" w:rsidRDefault="004F1344">
      <w:r>
        <w:br w:type="page"/>
      </w:r>
      <w:r w:rsidR="00336EC1">
        <w:rPr>
          <w:noProof/>
        </w:rPr>
        <w:lastRenderedPageBreak/>
        <w:drawing>
          <wp:inline distT="0" distB="0" distL="0" distR="0" wp14:anchorId="440ABCB2" wp14:editId="0C3547AF">
            <wp:extent cx="6309360" cy="21647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A837" w14:textId="77777777" w:rsidR="002F1D04" w:rsidRDefault="004F1344">
      <w:r>
        <w:rPr>
          <w:b/>
          <w:color w:val="1F4E79"/>
          <w:sz w:val="26"/>
        </w:rPr>
        <w:t>Scenario ID: TC002</w:t>
      </w:r>
    </w:p>
    <w:p w14:paraId="64350658" w14:textId="77777777" w:rsidR="002F1D04" w:rsidRDefault="004F1344">
      <w:r>
        <w:rPr>
          <w:b/>
        </w:rPr>
        <w:t xml:space="preserve">Scenario: </w:t>
      </w:r>
      <w:r>
        <w:t>Register a patient without entering a name</w:t>
      </w:r>
    </w:p>
    <w:p w14:paraId="614138EE" w14:textId="77777777" w:rsidR="002F1D04" w:rsidRDefault="004F1344">
      <w:r>
        <w:rPr>
          <w:b/>
        </w:rPr>
        <w:t>Test Steps:</w:t>
      </w:r>
    </w:p>
    <w:p w14:paraId="1E31EFEF" w14:textId="77777777" w:rsidR="002F1D04" w:rsidRDefault="004F1344">
      <w:pPr>
        <w:pStyle w:val="ListNumber"/>
      </w:pPr>
      <w:r>
        <w:t>1. Run the program</w:t>
      </w:r>
    </w:p>
    <w:p w14:paraId="7CCE65C2" w14:textId="77777777" w:rsidR="002F1D04" w:rsidRDefault="004F1344">
      <w:pPr>
        <w:pStyle w:val="ListNumber"/>
      </w:pPr>
      <w:r>
        <w:t>2. Leave patient name blank</w:t>
      </w:r>
    </w:p>
    <w:p w14:paraId="1522BDB0" w14:textId="77777777" w:rsidR="002F1D04" w:rsidRDefault="004F1344">
      <w:pPr>
        <w:pStyle w:val="ListNumber"/>
      </w:pPr>
      <w:r>
        <w:t>3. Enter patient age</w:t>
      </w:r>
    </w:p>
    <w:p w14:paraId="70D3C64D" w14:textId="77777777" w:rsidR="002F1D04" w:rsidRDefault="004F1344">
      <w:pPr>
        <w:pStyle w:val="ListNumber"/>
      </w:pPr>
      <w:r>
        <w:t>4. Enter phone number</w:t>
      </w:r>
    </w:p>
    <w:p w14:paraId="076B6F1D" w14:textId="77777777" w:rsidR="002F1D04" w:rsidRDefault="004F1344">
      <w:pPr>
        <w:pStyle w:val="ListNumber"/>
      </w:pPr>
      <w:r>
        <w:t xml:space="preserve">5. Submit </w:t>
      </w:r>
      <w:r>
        <w:t>registration</w:t>
      </w:r>
    </w:p>
    <w:p w14:paraId="3F9257D1" w14:textId="77777777" w:rsidR="002F1D04" w:rsidRDefault="004F1344">
      <w:r>
        <w:rPr>
          <w:b/>
        </w:rPr>
        <w:t xml:space="preserve">Test Input: </w:t>
      </w:r>
      <w:r>
        <w:t>Name: Blank</w:t>
      </w:r>
      <w:r>
        <w:br/>
        <w:t>Age: 31</w:t>
      </w:r>
      <w:r>
        <w:br/>
        <w:t>Phone: 8860014423</w:t>
      </w:r>
    </w:p>
    <w:p w14:paraId="6C3FD42D" w14:textId="77777777" w:rsidR="002F1D04" w:rsidRDefault="004F1344">
      <w:r>
        <w:rPr>
          <w:b/>
        </w:rPr>
        <w:t xml:space="preserve">Expected Result: </w:t>
      </w:r>
      <w:r>
        <w:t>Empty name is rejected or a validation message is displayed.</w:t>
      </w:r>
    </w:p>
    <w:p w14:paraId="67BBA7B9" w14:textId="77777777" w:rsidR="002F1D04" w:rsidRDefault="004F1344">
      <w:r>
        <w:rPr>
          <w:b/>
        </w:rPr>
        <w:t xml:space="preserve">Actual Result: </w:t>
      </w:r>
      <w:r>
        <w:t>Empty name is accepted; registration completed without name validation.</w:t>
      </w:r>
    </w:p>
    <w:p w14:paraId="251E5B45" w14:textId="77777777" w:rsidR="002F1D04" w:rsidRDefault="004F1344">
      <w:r>
        <w:rPr>
          <w:b/>
        </w:rPr>
        <w:t xml:space="preserve">Status: </w:t>
      </w:r>
      <w:r>
        <w:t>Fail</w:t>
      </w:r>
    </w:p>
    <w:p w14:paraId="18A03199" w14:textId="77777777" w:rsidR="002F1D04" w:rsidRDefault="004F1344">
      <w:r>
        <w:rPr>
          <w:b/>
        </w:rPr>
        <w:t xml:space="preserve">Comments: </w:t>
      </w:r>
      <w:r>
        <w:t>The empty-name validation did not work as expected.</w:t>
      </w:r>
    </w:p>
    <w:p w14:paraId="549B71A7" w14:textId="77777777" w:rsidR="002F1D04" w:rsidRDefault="004F1344">
      <w:r>
        <w:rPr>
          <w:b/>
        </w:rPr>
        <w:t>Screenshot: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2F1D04" w14:paraId="1983E468" w14:textId="77777777">
        <w:tc>
          <w:tcPr>
            <w:tcW w:w="9072" w:type="dxa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</w:tcPr>
          <w:p w14:paraId="6A6400E9" w14:textId="1F580817" w:rsidR="002F1D04" w:rsidRDefault="004F1344">
            <w:pPr>
              <w:jc w:val="center"/>
            </w:pPr>
            <w:r>
              <w:rPr>
                <w:i/>
                <w:color w:val="808080"/>
              </w:rPr>
              <w:br/>
            </w:r>
            <w:r>
              <w:rPr>
                <w:i/>
                <w:color w:val="808080"/>
              </w:rPr>
              <w:br/>
            </w:r>
            <w:r>
              <w:rPr>
                <w:i/>
                <w:color w:val="808080"/>
              </w:rPr>
              <w:br/>
            </w:r>
            <w:r w:rsidR="00336EC1" w:rsidRPr="00336EC1">
              <w:rPr>
                <w:i/>
                <w:color w:val="808080"/>
              </w:rPr>
              <w:drawing>
                <wp:inline distT="0" distB="0" distL="0" distR="0" wp14:anchorId="518AE3C2" wp14:editId="585065A3">
                  <wp:extent cx="5623560" cy="1922145"/>
                  <wp:effectExtent l="0" t="0" r="0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192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808080"/>
              </w:rPr>
              <w:br/>
            </w:r>
            <w:r>
              <w:rPr>
                <w:i/>
                <w:color w:val="808080"/>
              </w:rPr>
              <w:br/>
            </w:r>
          </w:p>
        </w:tc>
      </w:tr>
    </w:tbl>
    <w:p w14:paraId="73DE23A0" w14:textId="77777777" w:rsidR="002F1D04" w:rsidRDefault="004F1344">
      <w:r>
        <w:lastRenderedPageBreak/>
        <w:br w:type="page"/>
      </w:r>
    </w:p>
    <w:p w14:paraId="2C0993A8" w14:textId="77777777" w:rsidR="002F1D04" w:rsidRDefault="004F1344">
      <w:r>
        <w:rPr>
          <w:b/>
          <w:color w:val="1F4E79"/>
          <w:sz w:val="26"/>
        </w:rPr>
        <w:lastRenderedPageBreak/>
        <w:t>Scenario ID: TC003</w:t>
      </w:r>
    </w:p>
    <w:p w14:paraId="0672687B" w14:textId="77777777" w:rsidR="002F1D04" w:rsidRDefault="004F1344">
      <w:r>
        <w:rPr>
          <w:b/>
        </w:rPr>
        <w:t xml:space="preserve">Scenario: </w:t>
      </w:r>
      <w:r>
        <w:t>Register a patient with an invalid age</w:t>
      </w:r>
    </w:p>
    <w:p w14:paraId="6E1EDEFE" w14:textId="77777777" w:rsidR="002F1D04" w:rsidRDefault="004F1344">
      <w:r>
        <w:rPr>
          <w:b/>
        </w:rPr>
        <w:t>Test Steps:</w:t>
      </w:r>
    </w:p>
    <w:p w14:paraId="315DABD6" w14:textId="77777777" w:rsidR="002F1D04" w:rsidRDefault="004F1344">
      <w:pPr>
        <w:pStyle w:val="ListNumber"/>
      </w:pPr>
      <w:r>
        <w:t>1. Run the program</w:t>
      </w:r>
    </w:p>
    <w:p w14:paraId="71960A6E" w14:textId="77777777" w:rsidR="002F1D04" w:rsidRDefault="004F1344">
      <w:pPr>
        <w:pStyle w:val="ListNumber"/>
      </w:pPr>
      <w:r>
        <w:t>2. Enter patient name</w:t>
      </w:r>
    </w:p>
    <w:p w14:paraId="241B0810" w14:textId="77777777" w:rsidR="002F1D04" w:rsidRDefault="004F1344">
      <w:pPr>
        <w:pStyle w:val="ListNumber"/>
      </w:pPr>
      <w:r>
        <w:t xml:space="preserve">3. </w:t>
      </w:r>
      <w:r>
        <w:t>Enter age as -5</w:t>
      </w:r>
    </w:p>
    <w:p w14:paraId="3C110915" w14:textId="77777777" w:rsidR="002F1D04" w:rsidRDefault="004F1344">
      <w:pPr>
        <w:pStyle w:val="ListNumber"/>
      </w:pPr>
      <w:r>
        <w:t>4. Enter phone number</w:t>
      </w:r>
    </w:p>
    <w:p w14:paraId="7496381A" w14:textId="77777777" w:rsidR="002F1D04" w:rsidRDefault="004F1344">
      <w:pPr>
        <w:pStyle w:val="ListNumber"/>
      </w:pPr>
      <w:r>
        <w:t>5. Submit registration</w:t>
      </w:r>
    </w:p>
    <w:p w14:paraId="41F3369B" w14:textId="77777777" w:rsidR="002F1D04" w:rsidRDefault="004F1344">
      <w:r>
        <w:rPr>
          <w:b/>
        </w:rPr>
        <w:t xml:space="preserve">Test Input: </w:t>
      </w:r>
      <w:r>
        <w:t>Name: Rahul</w:t>
      </w:r>
      <w:r>
        <w:br/>
        <w:t>Age: -5</w:t>
      </w:r>
      <w:r>
        <w:br/>
        <w:t>Phone: 8860014423</w:t>
      </w:r>
    </w:p>
    <w:p w14:paraId="2A82A736" w14:textId="77777777" w:rsidR="002F1D04" w:rsidRDefault="004F1344">
      <w:r>
        <w:rPr>
          <w:b/>
        </w:rPr>
        <w:t xml:space="preserve">Expected Result: </w:t>
      </w:r>
      <w:r>
        <w:t>Invalid age is rejected or a validation message is displayed.</w:t>
      </w:r>
    </w:p>
    <w:p w14:paraId="7155805B" w14:textId="77777777" w:rsidR="002F1D04" w:rsidRDefault="004F1344">
      <w:r>
        <w:rPr>
          <w:b/>
        </w:rPr>
        <w:t xml:space="preserve">Actual Result: </w:t>
      </w:r>
      <w:r>
        <w:t>Negative age accepted without validation; registrat</w:t>
      </w:r>
      <w:r>
        <w:t>ion completed.</w:t>
      </w:r>
    </w:p>
    <w:p w14:paraId="782A16AB" w14:textId="77777777" w:rsidR="002F1D04" w:rsidRDefault="004F1344">
      <w:r>
        <w:rPr>
          <w:b/>
        </w:rPr>
        <w:t xml:space="preserve">Status: </w:t>
      </w:r>
      <w:r>
        <w:t>Fail</w:t>
      </w:r>
    </w:p>
    <w:p w14:paraId="01B4A8D1" w14:textId="77777777" w:rsidR="002F1D04" w:rsidRDefault="004F1344">
      <w:r>
        <w:rPr>
          <w:b/>
        </w:rPr>
        <w:t xml:space="preserve">Comments: </w:t>
      </w:r>
      <w:r>
        <w:t>The negative age was not blocked.</w:t>
      </w:r>
    </w:p>
    <w:p w14:paraId="0ABD15CC" w14:textId="77777777" w:rsidR="002F1D04" w:rsidRDefault="004F1344">
      <w:r>
        <w:rPr>
          <w:b/>
        </w:rPr>
        <w:t>Screenshot: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2F1D04" w14:paraId="18D0887F" w14:textId="77777777">
        <w:tc>
          <w:tcPr>
            <w:tcW w:w="9072" w:type="dxa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</w:tcPr>
          <w:p w14:paraId="12F9EB9C" w14:textId="199C9736" w:rsidR="002F1D04" w:rsidRDefault="00336EC1">
            <w:pPr>
              <w:jc w:val="center"/>
            </w:pPr>
            <w:r w:rsidRPr="00336EC1">
              <w:rPr>
                <w:i/>
                <w:color w:val="808080"/>
              </w:rPr>
              <w:drawing>
                <wp:inline distT="0" distB="0" distL="0" distR="0" wp14:anchorId="2761BCB9" wp14:editId="6B91D155">
                  <wp:extent cx="5623560" cy="187452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187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1129A6" w14:textId="77777777" w:rsidR="002F1D04" w:rsidRDefault="004F1344">
      <w:r>
        <w:br w:type="page"/>
      </w:r>
    </w:p>
    <w:p w14:paraId="1477754D" w14:textId="77777777" w:rsidR="002F1D04" w:rsidRDefault="004F1344">
      <w:r>
        <w:rPr>
          <w:b/>
          <w:color w:val="1F4E79"/>
          <w:sz w:val="26"/>
        </w:rPr>
        <w:lastRenderedPageBreak/>
        <w:t>Scenario ID: TC004</w:t>
      </w:r>
    </w:p>
    <w:p w14:paraId="45DBB857" w14:textId="77777777" w:rsidR="002F1D04" w:rsidRDefault="004F1344">
      <w:r>
        <w:rPr>
          <w:b/>
        </w:rPr>
        <w:t xml:space="preserve">Scenario: </w:t>
      </w:r>
      <w:r>
        <w:t>Register a patient using an invalid phone number</w:t>
      </w:r>
    </w:p>
    <w:p w14:paraId="193BCDFE" w14:textId="77777777" w:rsidR="002F1D04" w:rsidRDefault="004F1344">
      <w:r>
        <w:rPr>
          <w:b/>
        </w:rPr>
        <w:t>Test Steps:</w:t>
      </w:r>
    </w:p>
    <w:p w14:paraId="265A461E" w14:textId="77777777" w:rsidR="002F1D04" w:rsidRDefault="004F1344">
      <w:pPr>
        <w:pStyle w:val="ListNumber"/>
      </w:pPr>
      <w:r>
        <w:t>1. Run the program</w:t>
      </w:r>
    </w:p>
    <w:p w14:paraId="7040B341" w14:textId="77777777" w:rsidR="002F1D04" w:rsidRDefault="004F1344">
      <w:pPr>
        <w:pStyle w:val="ListNumber"/>
      </w:pPr>
      <w:r>
        <w:t>2. Enter patie</w:t>
      </w:r>
      <w:r>
        <w:t>nt name</w:t>
      </w:r>
    </w:p>
    <w:p w14:paraId="7D29B3F4" w14:textId="77777777" w:rsidR="002F1D04" w:rsidRDefault="004F1344">
      <w:pPr>
        <w:pStyle w:val="ListNumber"/>
      </w:pPr>
      <w:r>
        <w:t>3. Enter patient age</w:t>
      </w:r>
    </w:p>
    <w:p w14:paraId="43E994D9" w14:textId="77777777" w:rsidR="002F1D04" w:rsidRDefault="004F1344">
      <w:pPr>
        <w:pStyle w:val="ListNumber"/>
      </w:pPr>
      <w:r>
        <w:t>4. Enter phone number as 123</w:t>
      </w:r>
    </w:p>
    <w:p w14:paraId="73001063" w14:textId="77777777" w:rsidR="002F1D04" w:rsidRDefault="004F1344">
      <w:pPr>
        <w:pStyle w:val="ListNumber"/>
      </w:pPr>
      <w:r>
        <w:t>5. Submit registration</w:t>
      </w:r>
    </w:p>
    <w:p w14:paraId="648191B6" w14:textId="77777777" w:rsidR="002F1D04" w:rsidRDefault="004F1344">
      <w:r>
        <w:rPr>
          <w:b/>
        </w:rPr>
        <w:t xml:space="preserve">Test Input: </w:t>
      </w:r>
      <w:r>
        <w:t>Name: Rahul</w:t>
      </w:r>
      <w:r>
        <w:br/>
        <w:t>Age: 31</w:t>
      </w:r>
      <w:r>
        <w:br/>
        <w:t>Phone: 123</w:t>
      </w:r>
    </w:p>
    <w:p w14:paraId="59BFD4BF" w14:textId="77777777" w:rsidR="002F1D04" w:rsidRDefault="004F1344">
      <w:r>
        <w:rPr>
          <w:b/>
        </w:rPr>
        <w:t xml:space="preserve">Expected Result: </w:t>
      </w:r>
      <w:r>
        <w:t>Invalid phone number is rejected or a validation message is displayed.</w:t>
      </w:r>
    </w:p>
    <w:p w14:paraId="2F51973A" w14:textId="77777777" w:rsidR="002F1D04" w:rsidRDefault="004F1344">
      <w:r>
        <w:rPr>
          <w:b/>
        </w:rPr>
        <w:t xml:space="preserve">Actual Result: </w:t>
      </w:r>
      <w:r>
        <w:t xml:space="preserve">Phone number accepted </w:t>
      </w:r>
      <w:r>
        <w:t>without validation; registration may complete.</w:t>
      </w:r>
    </w:p>
    <w:p w14:paraId="68235EDD" w14:textId="77777777" w:rsidR="002F1D04" w:rsidRDefault="004F1344">
      <w:r>
        <w:rPr>
          <w:b/>
        </w:rPr>
        <w:t xml:space="preserve">Status: </w:t>
      </w:r>
      <w:r>
        <w:t>Fail</w:t>
      </w:r>
    </w:p>
    <w:p w14:paraId="2FFB3979" w14:textId="77777777" w:rsidR="002F1D04" w:rsidRDefault="004F1344">
      <w:r>
        <w:rPr>
          <w:b/>
        </w:rPr>
        <w:t xml:space="preserve">Comments: </w:t>
      </w:r>
      <w:r>
        <w:t>The short phone number was not validated.</w:t>
      </w:r>
    </w:p>
    <w:p w14:paraId="53D8B418" w14:textId="77777777" w:rsidR="002F1D04" w:rsidRDefault="004F1344">
      <w:r>
        <w:rPr>
          <w:b/>
        </w:rPr>
        <w:t>Screenshot: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2F1D04" w14:paraId="7DCC2C3B" w14:textId="77777777">
        <w:tc>
          <w:tcPr>
            <w:tcW w:w="9072" w:type="dxa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</w:tcPr>
          <w:p w14:paraId="3B81CE17" w14:textId="35373A21" w:rsidR="002F1D04" w:rsidRDefault="004F1344">
            <w:pPr>
              <w:jc w:val="center"/>
            </w:pPr>
            <w:r>
              <w:rPr>
                <w:i/>
                <w:color w:val="808080"/>
              </w:rPr>
              <w:br/>
            </w:r>
            <w:r>
              <w:rPr>
                <w:i/>
                <w:color w:val="808080"/>
              </w:rPr>
              <w:br/>
            </w:r>
            <w:r w:rsidR="00336EC1" w:rsidRPr="00336EC1">
              <w:rPr>
                <w:i/>
                <w:color w:val="808080"/>
              </w:rPr>
              <w:drawing>
                <wp:inline distT="0" distB="0" distL="0" distR="0" wp14:anchorId="22BDC2A1" wp14:editId="64E06EA1">
                  <wp:extent cx="5623560" cy="193357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808080"/>
              </w:rPr>
              <w:br/>
            </w:r>
          </w:p>
        </w:tc>
      </w:tr>
    </w:tbl>
    <w:p w14:paraId="1CC9D882" w14:textId="77777777" w:rsidR="002F1D04" w:rsidRDefault="004F1344">
      <w:r>
        <w:br w:type="page"/>
      </w:r>
    </w:p>
    <w:p w14:paraId="0683BD7C" w14:textId="77777777" w:rsidR="002F1D04" w:rsidRDefault="004F1344">
      <w:r>
        <w:rPr>
          <w:b/>
          <w:color w:val="1F4E79"/>
          <w:sz w:val="26"/>
        </w:rPr>
        <w:lastRenderedPageBreak/>
        <w:t>Scenario ID: TC005</w:t>
      </w:r>
    </w:p>
    <w:p w14:paraId="0708F1C0" w14:textId="77777777" w:rsidR="002F1D04" w:rsidRDefault="004F1344">
      <w:r>
        <w:rPr>
          <w:b/>
        </w:rPr>
        <w:t xml:space="preserve">Scenario: </w:t>
      </w:r>
      <w:r>
        <w:t xml:space="preserve">Register a patient by entering text instead of a </w:t>
      </w:r>
      <w:r>
        <w:t>numeric age</w:t>
      </w:r>
    </w:p>
    <w:p w14:paraId="7D2F12F6" w14:textId="77777777" w:rsidR="002F1D04" w:rsidRDefault="004F1344">
      <w:r>
        <w:rPr>
          <w:b/>
        </w:rPr>
        <w:t>Test Steps:</w:t>
      </w:r>
    </w:p>
    <w:p w14:paraId="11F75AC3" w14:textId="77777777" w:rsidR="002F1D04" w:rsidRDefault="004F1344">
      <w:pPr>
        <w:pStyle w:val="ListNumber"/>
      </w:pPr>
      <w:r>
        <w:t>1. Run the program</w:t>
      </w:r>
    </w:p>
    <w:p w14:paraId="596193D3" w14:textId="77777777" w:rsidR="002F1D04" w:rsidRDefault="004F1344">
      <w:pPr>
        <w:pStyle w:val="ListNumber"/>
      </w:pPr>
      <w:r>
        <w:t>2. Enter patient name</w:t>
      </w:r>
    </w:p>
    <w:p w14:paraId="0F70ED35" w14:textId="77777777" w:rsidR="002F1D04" w:rsidRDefault="004F1344">
      <w:pPr>
        <w:pStyle w:val="ListNumber"/>
      </w:pPr>
      <w:r>
        <w:t>3. Enter age as abc</w:t>
      </w:r>
    </w:p>
    <w:p w14:paraId="7A48BEC7" w14:textId="77777777" w:rsidR="002F1D04" w:rsidRDefault="004F1344">
      <w:pPr>
        <w:pStyle w:val="ListNumber"/>
      </w:pPr>
      <w:r>
        <w:t>4. Enter phone number if the program continues</w:t>
      </w:r>
    </w:p>
    <w:p w14:paraId="53CBBECB" w14:textId="77777777" w:rsidR="002F1D04" w:rsidRDefault="004F1344">
      <w:pPr>
        <w:pStyle w:val="ListNumber"/>
      </w:pPr>
      <w:r>
        <w:t>5. Submit registration if possible</w:t>
      </w:r>
    </w:p>
    <w:p w14:paraId="4A635E2B" w14:textId="77777777" w:rsidR="002F1D04" w:rsidRDefault="004F1344">
      <w:r>
        <w:rPr>
          <w:b/>
        </w:rPr>
        <w:t xml:space="preserve">Test Input: </w:t>
      </w:r>
      <w:r>
        <w:t>Name: Rahul</w:t>
      </w:r>
      <w:r>
        <w:br/>
        <w:t>Age: abc</w:t>
      </w:r>
      <w:r>
        <w:br/>
        <w:t>Phone: 8860014423</w:t>
      </w:r>
    </w:p>
    <w:p w14:paraId="61206B17" w14:textId="77777777" w:rsidR="002F1D04" w:rsidRDefault="004F1344">
      <w:r>
        <w:rPr>
          <w:b/>
        </w:rPr>
        <w:t xml:space="preserve">Expected Result: </w:t>
      </w:r>
      <w:r>
        <w:t>Invalid age is reject</w:t>
      </w:r>
      <w:r>
        <w:t>ed or an appropriate error is displayed without an unexpected crash.</w:t>
      </w:r>
    </w:p>
    <w:p w14:paraId="33B93888" w14:textId="72E20345" w:rsidR="002F1D04" w:rsidRDefault="004F1344">
      <w:r>
        <w:rPr>
          <w:b/>
        </w:rPr>
        <w:t xml:space="preserve">Actual Result: </w:t>
      </w:r>
      <w:r>
        <w:t xml:space="preserve">Non-numeric age input is </w:t>
      </w:r>
      <w:r>
        <w:t>validated; program may raise an error or stop.</w:t>
      </w:r>
    </w:p>
    <w:p w14:paraId="63BA97D0" w14:textId="73597006" w:rsidR="002F1D04" w:rsidRDefault="004F1344" w:rsidP="004F1344">
      <w:pPr>
        <w:tabs>
          <w:tab w:val="left" w:pos="1520"/>
        </w:tabs>
      </w:pPr>
      <w:r>
        <w:rPr>
          <w:b/>
        </w:rPr>
        <w:t xml:space="preserve">Status: </w:t>
      </w:r>
      <w:r>
        <w:t>Pass</w:t>
      </w:r>
    </w:p>
    <w:p w14:paraId="085F01AC" w14:textId="77777777" w:rsidR="002F1D04" w:rsidRDefault="004F1344">
      <w:r>
        <w:rPr>
          <w:b/>
        </w:rPr>
        <w:t xml:space="preserve">Comments: </w:t>
      </w:r>
      <w:r>
        <w:t>Non-numeric age handling requires validation.</w:t>
      </w:r>
    </w:p>
    <w:p w14:paraId="3FCFE7AB" w14:textId="77777777" w:rsidR="002F1D04" w:rsidRDefault="004F1344">
      <w:r>
        <w:rPr>
          <w:b/>
        </w:rPr>
        <w:t>Screenshot: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2F1D04" w14:paraId="20982FA4" w14:textId="77777777">
        <w:tc>
          <w:tcPr>
            <w:tcW w:w="9072" w:type="dxa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</w:tcPr>
          <w:p w14:paraId="25F77034" w14:textId="40D716DB" w:rsidR="002F1D04" w:rsidRDefault="00336EC1">
            <w:pPr>
              <w:jc w:val="center"/>
            </w:pPr>
            <w:r w:rsidRPr="00336EC1">
              <w:rPr>
                <w:i/>
                <w:color w:val="808080"/>
              </w:rPr>
              <w:drawing>
                <wp:inline distT="0" distB="0" distL="0" distR="0" wp14:anchorId="1694947F" wp14:editId="5D1183CF">
                  <wp:extent cx="5623560" cy="191198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191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687BA0" w14:textId="77777777" w:rsidR="002F1D04" w:rsidRDefault="004F1344">
      <w:r>
        <w:br w:type="page"/>
      </w:r>
    </w:p>
    <w:p w14:paraId="085B62D3" w14:textId="77777777" w:rsidR="002F1D04" w:rsidRDefault="004F1344">
      <w:pPr>
        <w:jc w:val="center"/>
      </w:pPr>
      <w:r>
        <w:rPr>
          <w:b/>
          <w:color w:val="1F4E79"/>
          <w:sz w:val="28"/>
        </w:rPr>
        <w:lastRenderedPageBreak/>
        <w:t>Summary of Test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2F1D04" w14:paraId="7CFA5B6F" w14:textId="77777777">
        <w:tc>
          <w:tcPr>
            <w:tcW w:w="4968" w:type="dxa"/>
          </w:tcPr>
          <w:p w14:paraId="34EAE6E2" w14:textId="77777777" w:rsidR="002F1D04" w:rsidRDefault="004F1344">
            <w:r>
              <w:t>Metric</w:t>
            </w:r>
          </w:p>
        </w:tc>
        <w:tc>
          <w:tcPr>
            <w:tcW w:w="4968" w:type="dxa"/>
          </w:tcPr>
          <w:p w14:paraId="32A848B7" w14:textId="77777777" w:rsidR="002F1D04" w:rsidRDefault="004F1344">
            <w:r>
              <w:t>Result</w:t>
            </w:r>
          </w:p>
        </w:tc>
      </w:tr>
      <w:tr w:rsidR="002F1D04" w14:paraId="73BE3FD8" w14:textId="77777777">
        <w:tc>
          <w:tcPr>
            <w:tcW w:w="4968" w:type="dxa"/>
          </w:tcPr>
          <w:p w14:paraId="2B92B20D" w14:textId="77777777" w:rsidR="002F1D04" w:rsidRDefault="004F1344">
            <w:r>
              <w:t>Total Test Scenarios</w:t>
            </w:r>
          </w:p>
        </w:tc>
        <w:tc>
          <w:tcPr>
            <w:tcW w:w="4968" w:type="dxa"/>
          </w:tcPr>
          <w:p w14:paraId="35C578F6" w14:textId="77777777" w:rsidR="002F1D04" w:rsidRDefault="004F1344">
            <w:r>
              <w:t>5</w:t>
            </w:r>
          </w:p>
        </w:tc>
      </w:tr>
      <w:tr w:rsidR="002F1D04" w14:paraId="675BD5F0" w14:textId="77777777">
        <w:tc>
          <w:tcPr>
            <w:tcW w:w="4968" w:type="dxa"/>
          </w:tcPr>
          <w:p w14:paraId="64A43070" w14:textId="77777777" w:rsidR="002F1D04" w:rsidRDefault="004F1344">
            <w:r>
              <w:t>Passed</w:t>
            </w:r>
          </w:p>
        </w:tc>
        <w:tc>
          <w:tcPr>
            <w:tcW w:w="4968" w:type="dxa"/>
          </w:tcPr>
          <w:p w14:paraId="09E312FB" w14:textId="7A2830B8" w:rsidR="002F1D04" w:rsidRDefault="004F1344">
            <w:r>
              <w:t>2</w:t>
            </w:r>
          </w:p>
        </w:tc>
      </w:tr>
      <w:tr w:rsidR="002F1D04" w14:paraId="734FCC20" w14:textId="77777777">
        <w:tc>
          <w:tcPr>
            <w:tcW w:w="4968" w:type="dxa"/>
          </w:tcPr>
          <w:p w14:paraId="492B3F37" w14:textId="77777777" w:rsidR="002F1D04" w:rsidRDefault="004F1344">
            <w:r>
              <w:t>Failed</w:t>
            </w:r>
          </w:p>
        </w:tc>
        <w:tc>
          <w:tcPr>
            <w:tcW w:w="4968" w:type="dxa"/>
          </w:tcPr>
          <w:p w14:paraId="1B24F175" w14:textId="270FCC8B" w:rsidR="002F1D04" w:rsidRDefault="004F1344">
            <w:r>
              <w:t>3</w:t>
            </w:r>
          </w:p>
        </w:tc>
      </w:tr>
      <w:tr w:rsidR="002F1D04" w14:paraId="61266904" w14:textId="77777777">
        <w:tc>
          <w:tcPr>
            <w:tcW w:w="4968" w:type="dxa"/>
          </w:tcPr>
          <w:p w14:paraId="5756D16C" w14:textId="77777777" w:rsidR="002F1D04" w:rsidRDefault="004F1344">
            <w:r>
              <w:t>Pass Percentage</w:t>
            </w:r>
          </w:p>
        </w:tc>
        <w:tc>
          <w:tcPr>
            <w:tcW w:w="4968" w:type="dxa"/>
          </w:tcPr>
          <w:p w14:paraId="38AD085B" w14:textId="77777777" w:rsidR="002F1D04" w:rsidRDefault="004F1344">
            <w:r>
              <w:t>20%</w:t>
            </w:r>
          </w:p>
        </w:tc>
      </w:tr>
    </w:tbl>
    <w:p w14:paraId="1997B61E" w14:textId="77777777" w:rsidR="002F1D04" w:rsidRDefault="002F1D04"/>
    <w:p w14:paraId="6C325372" w14:textId="77777777" w:rsidR="002F1D04" w:rsidRDefault="004F1344">
      <w:r>
        <w:rPr>
          <w:b/>
          <w:color w:val="1F4E79"/>
          <w:sz w:val="28"/>
        </w:rPr>
        <w:t>Conclusion and Recommendations</w:t>
      </w:r>
    </w:p>
    <w:p w14:paraId="61B81F3E" w14:textId="77777777" w:rsidR="002F1D04" w:rsidRDefault="004F1344">
      <w:r>
        <w:t xml:space="preserve">The report covers five patient-registration test scenarios for the Hospital </w:t>
      </w:r>
      <w:r>
        <w:t>Management System. The valid-details scenario passed, while the blank-name, negative-age, invalid-phone, and non-numeric-age scenarios require validation improvements. Insert the corresponding screenshots before final submission.</w:t>
      </w:r>
    </w:p>
    <w:p w14:paraId="6F937DD7" w14:textId="77777777" w:rsidR="002F1D04" w:rsidRDefault="004F1344">
      <w:r>
        <w:t xml:space="preserve">Recommendation: Add input </w:t>
      </w:r>
      <w:r>
        <w:t>validation for required patient names, acceptable age ranges, phone-number length/format, and numeric age input. Display clear validation messages and prevent registration when the entered data is invalid.</w:t>
      </w:r>
    </w:p>
    <w:sectPr w:rsidR="002F1D04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4AF"/>
    <w:rsid w:val="0029639D"/>
    <w:rsid w:val="002F1D04"/>
    <w:rsid w:val="00326F90"/>
    <w:rsid w:val="00336EC1"/>
    <w:rsid w:val="004F13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7753D"/>
  <w14:defaultImageDpi w14:val="300"/>
  <w15:docId w15:val="{B2B69DC5-E86D-4601-94F9-07E4678C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progameryt322@gmail.com</cp:lastModifiedBy>
  <cp:revision>2</cp:revision>
  <dcterms:created xsi:type="dcterms:W3CDTF">2026-10-26T07:24:00Z</dcterms:created>
  <dcterms:modified xsi:type="dcterms:W3CDTF">2026-10-26T07:24:00Z</dcterms:modified>
  <cp:category/>
</cp:coreProperties>
</file>