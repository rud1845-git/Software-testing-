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179F2" w14:textId="77777777" w:rsidR="00A96A5A" w:rsidRDefault="002D6DB8">
      <w:pPr>
        <w:keepNext/>
        <w:spacing w:after="20"/>
      </w:pPr>
      <w:r>
        <w:rPr>
          <w:b/>
        </w:rPr>
        <w:t xml:space="preserve">Module Name: </w:t>
      </w:r>
      <w:r>
        <w:t>Patient Registration – Functional Test Cases</w:t>
      </w:r>
    </w:p>
    <w:p w14:paraId="5F101EE4" w14:textId="77777777" w:rsidR="00A96A5A" w:rsidRDefault="002D6DB8">
      <w:pPr>
        <w:keepNext/>
        <w:spacing w:after="20"/>
      </w:pPr>
      <w:r>
        <w:rPr>
          <w:b/>
        </w:rPr>
        <w:t xml:space="preserve">Test Case ID: </w:t>
      </w:r>
      <w:r>
        <w:t>ST_01</w:t>
      </w:r>
    </w:p>
    <w:p w14:paraId="087DF2D7" w14:textId="1B9DF78A" w:rsidR="00A96A5A" w:rsidRDefault="002D6DB8">
      <w:pPr>
        <w:keepNext/>
        <w:spacing w:after="20"/>
      </w:pPr>
      <w:r>
        <w:rPr>
          <w:b/>
        </w:rPr>
        <w:t>Webpage UR</w:t>
      </w:r>
      <w:r w:rsidR="00B57E9B">
        <w:rPr>
          <w:b/>
        </w:rPr>
        <w:t xml:space="preserve">L: </w:t>
      </w:r>
      <w:r w:rsidR="00B57E9B" w:rsidRPr="00B57E9B">
        <w:rPr>
          <w:b/>
        </w:rPr>
        <w:t>https://comfy-begonia-b38a58.netlify.app/</w:t>
      </w:r>
      <w:r w:rsidR="00B57E9B">
        <w:rPr>
          <w:rFonts w:ascii="Segoe UI" w:hAnsi="Segoe UI" w:cs="Segoe UI"/>
          <w:color w:val="FFFFFF"/>
          <w:sz w:val="27"/>
          <w:szCs w:val="27"/>
        </w:rPr>
        <w:t>ttps://comfy-begonia-b38a58.netlify.app</w:t>
      </w:r>
    </w:p>
    <w:p w14:paraId="7108461D" w14:textId="77777777" w:rsidR="00A96A5A" w:rsidRDefault="00A96A5A">
      <w:pPr>
        <w:spacing w:after="40"/>
      </w:pPr>
    </w:p>
    <w:p w14:paraId="6576B3C7" w14:textId="52DAB678" w:rsidR="00A96A5A" w:rsidRDefault="002D6DB8">
      <w:pPr>
        <w:spacing w:before="140" w:after="100"/>
      </w:pPr>
      <w:proofErr w:type="gramStart"/>
      <w:r>
        <w:rPr>
          <w:b/>
          <w:sz w:val="22"/>
        </w:rPr>
        <w:t>●  Scenario</w:t>
      </w:r>
      <w:proofErr w:type="gramEnd"/>
      <w:r>
        <w:rPr>
          <w:b/>
          <w:sz w:val="22"/>
        </w:rPr>
        <w:t xml:space="preserve"> ID: </w:t>
      </w:r>
      <w:r>
        <w:rPr>
          <w:b/>
          <w:sz w:val="22"/>
        </w:rPr>
        <w:t>BUG-01</w:t>
      </w:r>
    </w:p>
    <w:p w14:paraId="15DBD334" w14:textId="77777777" w:rsidR="00A96A5A" w:rsidRDefault="002D6DB8">
      <w:r>
        <w:rPr>
          <w:b/>
        </w:rPr>
        <w:t xml:space="preserve">Scenario: </w:t>
      </w:r>
      <w:r>
        <w:t>Register with valid patient details</w:t>
      </w:r>
    </w:p>
    <w:p w14:paraId="2D4239AC" w14:textId="77777777" w:rsidR="00A96A5A" w:rsidRDefault="002D6DB8">
      <w:pPr>
        <w:spacing w:after="40"/>
      </w:pPr>
      <w:r>
        <w:rPr>
          <w:b/>
        </w:rPr>
        <w:t>Test Steps:</w:t>
      </w:r>
    </w:p>
    <w:p w14:paraId="60AB55C5" w14:textId="77777777" w:rsidR="00A96A5A" w:rsidRDefault="002D6DB8">
      <w:pPr>
        <w:pStyle w:val="ListNumber"/>
        <w:spacing w:after="20"/>
        <w:ind w:left="403" w:hanging="259"/>
      </w:pPr>
      <w:r>
        <w:t>Open Patient Registration website.</w:t>
      </w:r>
    </w:p>
    <w:p w14:paraId="2806620D" w14:textId="77777777" w:rsidR="00A96A5A" w:rsidRDefault="002D6DB8">
      <w:pPr>
        <w:pStyle w:val="ListNumber"/>
        <w:spacing w:after="20"/>
        <w:ind w:left="403" w:hanging="259"/>
      </w:pPr>
      <w:r>
        <w:t>Enter all required patient details.</w:t>
      </w:r>
    </w:p>
    <w:p w14:paraId="17EC4D63" w14:textId="77777777" w:rsidR="00A96A5A" w:rsidRDefault="002D6DB8">
      <w:pPr>
        <w:pStyle w:val="ListNumber"/>
        <w:spacing w:after="20"/>
        <w:ind w:left="403" w:hanging="259"/>
      </w:pPr>
      <w:r>
        <w:t>Submit the registration form.</w:t>
      </w:r>
    </w:p>
    <w:p w14:paraId="5F619F70" w14:textId="77777777" w:rsidR="00A96A5A" w:rsidRDefault="002D6DB8">
      <w:r>
        <w:rPr>
          <w:b/>
        </w:rPr>
        <w:t xml:space="preserve">Test Input: </w:t>
      </w:r>
    </w:p>
    <w:p w14:paraId="3F2E68AD" w14:textId="77777777" w:rsidR="00A96A5A" w:rsidRDefault="002D6DB8">
      <w:pPr>
        <w:spacing w:after="0"/>
        <w:ind w:left="288"/>
      </w:pPr>
      <w:r>
        <w:t>Name: Asha Patel</w:t>
      </w:r>
    </w:p>
    <w:p w14:paraId="72727848" w14:textId="77777777" w:rsidR="00A96A5A" w:rsidRDefault="002D6DB8">
      <w:pPr>
        <w:spacing w:after="0"/>
        <w:ind w:left="288"/>
      </w:pPr>
      <w:r>
        <w:t>Age: 35</w:t>
      </w:r>
    </w:p>
    <w:p w14:paraId="2C7D4E48" w14:textId="77777777" w:rsidR="00A96A5A" w:rsidRDefault="002D6DB8">
      <w:pPr>
        <w:spacing w:after="0"/>
        <w:ind w:left="288"/>
      </w:pPr>
      <w:r>
        <w:t>Phone: 9876543210</w:t>
      </w:r>
    </w:p>
    <w:p w14:paraId="5E30D7D4" w14:textId="77777777" w:rsidR="00A96A5A" w:rsidRDefault="002D6DB8">
      <w:pPr>
        <w:spacing w:after="0"/>
        <w:ind w:left="288"/>
      </w:pPr>
      <w:r>
        <w:t>Gender: Female</w:t>
      </w:r>
    </w:p>
    <w:p w14:paraId="12D4B849" w14:textId="77777777" w:rsidR="00A96A5A" w:rsidRDefault="002D6DB8">
      <w:pPr>
        <w:spacing w:after="0"/>
        <w:ind w:left="288"/>
      </w:pPr>
      <w:r>
        <w:t>Patient ID: PT</w:t>
      </w:r>
      <w:r>
        <w:t>-1001</w:t>
      </w:r>
    </w:p>
    <w:p w14:paraId="05AE7AF3" w14:textId="77777777" w:rsidR="00A96A5A" w:rsidRDefault="002D6DB8">
      <w:r>
        <w:rPr>
          <w:b/>
        </w:rPr>
        <w:t xml:space="preserve">Expected Result: </w:t>
      </w:r>
      <w:r>
        <w:t>Patient should be registered successfully and a confirmation message should be displayed.</w:t>
      </w:r>
    </w:p>
    <w:p w14:paraId="11AF791F" w14:textId="3283CE16" w:rsidR="00A96A5A" w:rsidRDefault="002D6DB8">
      <w:r>
        <w:rPr>
          <w:b/>
        </w:rPr>
        <w:t xml:space="preserve">Actual Result: </w:t>
      </w:r>
      <w:r w:rsidR="00B57E9B">
        <w:t>Patient registered successfully</w:t>
      </w:r>
    </w:p>
    <w:p w14:paraId="13C6609F" w14:textId="1A15C68D" w:rsidR="00A96A5A" w:rsidRDefault="002D6DB8">
      <w:r>
        <w:rPr>
          <w:b/>
        </w:rPr>
        <w:t xml:space="preserve">Status: </w:t>
      </w:r>
      <w:r w:rsidR="00B57E9B">
        <w:t>Pass</w:t>
      </w:r>
    </w:p>
    <w:p w14:paraId="3C757CBE" w14:textId="77777777" w:rsidR="00A96A5A" w:rsidRDefault="002D6DB8">
      <w:r>
        <w:rPr>
          <w:b/>
        </w:rPr>
        <w:t xml:space="preserve">Comments: </w:t>
      </w:r>
      <w:r>
        <w:t>Positive flow using valid patient details.</w:t>
      </w:r>
    </w:p>
    <w:p w14:paraId="023F5BB8" w14:textId="77777777" w:rsidR="00A96A5A" w:rsidRDefault="002D6DB8">
      <w:pPr>
        <w:spacing w:before="100" w:after="80"/>
      </w:pPr>
      <w:r>
        <w:rPr>
          <w:b/>
        </w:rPr>
        <w:t>Screenshots: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A96A5A" w14:paraId="62F4D1FC" w14:textId="77777777">
        <w:trPr>
          <w:jc w:val="center"/>
        </w:trPr>
        <w:tc>
          <w:tcPr>
            <w:tcW w:w="96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53AE5B63" w14:textId="2BE4ABB5" w:rsidR="00A96A5A" w:rsidRDefault="00B57E9B">
            <w:pPr>
              <w:jc w:val="center"/>
            </w:pPr>
            <w:r w:rsidRPr="00B57E9B">
              <w:lastRenderedPageBreak/>
              <w:drawing>
                <wp:inline distT="0" distB="0" distL="0" distR="0" wp14:anchorId="7E9C14FE" wp14:editId="44DE5719">
                  <wp:extent cx="5989320" cy="58369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583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8AC67" w14:textId="77777777" w:rsidR="00A96A5A" w:rsidRDefault="00A96A5A">
      <w:pPr>
        <w:spacing w:after="0"/>
      </w:pPr>
    </w:p>
    <w:p w14:paraId="646ACEEC" w14:textId="77777777" w:rsidR="00A96A5A" w:rsidRDefault="002D6DB8">
      <w:r>
        <w:br w:type="page"/>
      </w:r>
    </w:p>
    <w:p w14:paraId="709115F6" w14:textId="4A16417A" w:rsidR="00A96A5A" w:rsidRDefault="002D6DB8">
      <w:pPr>
        <w:spacing w:before="140" w:after="100"/>
      </w:pPr>
      <w:proofErr w:type="gramStart"/>
      <w:r>
        <w:rPr>
          <w:b/>
          <w:sz w:val="22"/>
        </w:rPr>
        <w:lastRenderedPageBreak/>
        <w:t>●  Scenario</w:t>
      </w:r>
      <w:proofErr w:type="gramEnd"/>
      <w:r>
        <w:rPr>
          <w:b/>
          <w:sz w:val="22"/>
        </w:rPr>
        <w:t xml:space="preserve"> ID: </w:t>
      </w:r>
      <w:r>
        <w:rPr>
          <w:b/>
          <w:sz w:val="22"/>
        </w:rPr>
        <w:t>BUG-02</w:t>
      </w:r>
    </w:p>
    <w:p w14:paraId="09048398" w14:textId="77777777" w:rsidR="00A96A5A" w:rsidRDefault="002D6DB8">
      <w:r>
        <w:rPr>
          <w:b/>
        </w:rPr>
        <w:t xml:space="preserve">Scenario: </w:t>
      </w:r>
      <w:r>
        <w:t>Register with age above 120 years</w:t>
      </w:r>
    </w:p>
    <w:p w14:paraId="0D391033" w14:textId="77777777" w:rsidR="00A96A5A" w:rsidRDefault="002D6DB8">
      <w:pPr>
        <w:spacing w:after="40"/>
      </w:pPr>
      <w:r>
        <w:rPr>
          <w:b/>
        </w:rPr>
        <w:t>Test Steps:</w:t>
      </w:r>
    </w:p>
    <w:p w14:paraId="612F2DEC" w14:textId="77777777" w:rsidR="00A96A5A" w:rsidRDefault="002D6DB8">
      <w:pPr>
        <w:pStyle w:val="ListNumber"/>
        <w:spacing w:after="20"/>
        <w:ind w:left="403" w:hanging="259"/>
      </w:pPr>
      <w:r>
        <w:t>Open Patient Registration website.</w:t>
      </w:r>
    </w:p>
    <w:p w14:paraId="6A0195D1" w14:textId="77777777" w:rsidR="00A96A5A" w:rsidRDefault="002D6DB8">
      <w:pPr>
        <w:pStyle w:val="ListNumber"/>
        <w:spacing w:after="20"/>
        <w:ind w:left="403" w:hanging="259"/>
      </w:pPr>
      <w:r>
        <w:t>Enter age as 121 and complete the other required fields.</w:t>
      </w:r>
    </w:p>
    <w:p w14:paraId="59DD6005" w14:textId="77777777" w:rsidR="00A96A5A" w:rsidRDefault="002D6DB8">
      <w:pPr>
        <w:pStyle w:val="ListNumber"/>
        <w:spacing w:after="20"/>
        <w:ind w:left="403" w:hanging="259"/>
      </w:pPr>
      <w:r>
        <w:t>Submit the registration form.</w:t>
      </w:r>
    </w:p>
    <w:p w14:paraId="1CB98BA4" w14:textId="77777777" w:rsidR="00A96A5A" w:rsidRDefault="002D6DB8">
      <w:r>
        <w:rPr>
          <w:b/>
        </w:rPr>
        <w:t xml:space="preserve">Test Input: </w:t>
      </w:r>
    </w:p>
    <w:p w14:paraId="152ED4AB" w14:textId="77777777" w:rsidR="00A96A5A" w:rsidRDefault="002D6DB8">
      <w:pPr>
        <w:spacing w:after="0"/>
        <w:ind w:left="288"/>
      </w:pPr>
      <w:r>
        <w:t>Age: 121</w:t>
      </w:r>
    </w:p>
    <w:p w14:paraId="40A15F8A" w14:textId="77777777" w:rsidR="00A96A5A" w:rsidRDefault="002D6DB8">
      <w:pPr>
        <w:spacing w:after="0"/>
        <w:ind w:left="288"/>
      </w:pPr>
      <w:r>
        <w:t>Other re</w:t>
      </w:r>
      <w:r>
        <w:t>quired fields: valid values</w:t>
      </w:r>
    </w:p>
    <w:p w14:paraId="4519F2AC" w14:textId="10EC97D5" w:rsidR="00B57E9B" w:rsidRPr="00B57E9B" w:rsidRDefault="002D6DB8" w:rsidP="00B57E9B">
      <w:r>
        <w:rPr>
          <w:b/>
        </w:rPr>
        <w:t xml:space="preserve">Expected Result: </w:t>
      </w:r>
      <w:r>
        <w:t>System should display “Invalid Age” and reject registration.</w:t>
      </w:r>
      <w:r w:rsidR="00B57E9B">
        <w:br/>
      </w:r>
      <w:r>
        <w:rPr>
          <w:b/>
        </w:rPr>
        <w:t>Actual Result</w:t>
      </w:r>
      <w:r w:rsidRPr="00B57E9B">
        <w:rPr>
          <w:b/>
          <w:color w:val="000000" w:themeColor="text1"/>
        </w:rPr>
        <w:t>:</w:t>
      </w:r>
      <w:r w:rsidR="00B57E9B" w:rsidRPr="00B57E9B">
        <w:rPr>
          <w:b/>
          <w:color w:val="000000" w:themeColor="text1"/>
        </w:rPr>
        <w:t xml:space="preserve"> </w:t>
      </w:r>
      <w:r w:rsidR="00B57E9B" w:rsidRPr="00B57E9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Enter an age from 0 to 120. Registration was not completed.</w:t>
      </w:r>
    </w:p>
    <w:p w14:paraId="0F7F95DE" w14:textId="77777777" w:rsidR="00B57E9B" w:rsidRPr="00B57E9B" w:rsidRDefault="00B57E9B" w:rsidP="00B57E9B">
      <w:pPr>
        <w:pBdr>
          <w:top w:val="single" w:sz="6" w:space="1" w:color="auto"/>
        </w:pBdr>
        <w:spacing w:after="0" w:line="240" w:lineRule="auto"/>
        <w:rPr>
          <w:rFonts w:eastAsia="Times New Roman" w:cs="Arial"/>
          <w:vanish/>
          <w:sz w:val="16"/>
          <w:szCs w:val="16"/>
        </w:rPr>
      </w:pPr>
      <w:r w:rsidRPr="00B57E9B">
        <w:rPr>
          <w:rFonts w:eastAsia="Times New Roman" w:cs="Arial"/>
          <w:vanish/>
          <w:sz w:val="16"/>
          <w:szCs w:val="16"/>
        </w:rPr>
        <w:t>Bottom of Form</w:t>
      </w:r>
    </w:p>
    <w:p w14:paraId="337D216A" w14:textId="2CA50FE9" w:rsidR="00A96A5A" w:rsidRDefault="00A96A5A"/>
    <w:p w14:paraId="6277AF14" w14:textId="2EC9F900" w:rsidR="00A96A5A" w:rsidRDefault="002D6DB8">
      <w:r>
        <w:rPr>
          <w:b/>
        </w:rPr>
        <w:t>S</w:t>
      </w:r>
      <w:r>
        <w:rPr>
          <w:b/>
        </w:rPr>
        <w:t xml:space="preserve">tatus: </w:t>
      </w:r>
      <w:r w:rsidR="00B57E9B">
        <w:t>Pass</w:t>
      </w:r>
    </w:p>
    <w:p w14:paraId="24848EB9" w14:textId="77777777" w:rsidR="00A96A5A" w:rsidRDefault="002D6DB8">
      <w:r>
        <w:rPr>
          <w:b/>
        </w:rPr>
        <w:t xml:space="preserve">Comments: </w:t>
      </w:r>
      <w:r>
        <w:t>Boundary validation for age above 120.</w:t>
      </w:r>
    </w:p>
    <w:p w14:paraId="0C641DBC" w14:textId="77777777" w:rsidR="00A96A5A" w:rsidRDefault="002D6DB8">
      <w:pPr>
        <w:spacing w:before="100" w:after="80"/>
      </w:pPr>
      <w:r>
        <w:rPr>
          <w:b/>
        </w:rPr>
        <w:t>Screenshots: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A96A5A" w14:paraId="53322DCE" w14:textId="77777777">
        <w:trPr>
          <w:jc w:val="center"/>
        </w:trPr>
        <w:tc>
          <w:tcPr>
            <w:tcW w:w="96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77D5768E" w14:textId="77777777" w:rsidR="00A96A5A" w:rsidRDefault="00A96A5A" w:rsidP="00B57E9B"/>
        </w:tc>
      </w:tr>
    </w:tbl>
    <w:p w14:paraId="47141A5E" w14:textId="49428E64" w:rsidR="00A96A5A" w:rsidRDefault="00B57E9B">
      <w:pPr>
        <w:spacing w:after="0"/>
      </w:pPr>
      <w:r w:rsidRPr="00B57E9B">
        <w:lastRenderedPageBreak/>
        <w:drawing>
          <wp:inline distT="0" distB="0" distL="0" distR="0" wp14:anchorId="195D7310" wp14:editId="70CC50C0">
            <wp:extent cx="6583680" cy="639000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5C84" w14:textId="77777777" w:rsidR="00A96A5A" w:rsidRDefault="002D6DB8">
      <w:r>
        <w:br w:type="page"/>
      </w:r>
    </w:p>
    <w:p w14:paraId="7E9E2205" w14:textId="2504532B" w:rsidR="00A96A5A" w:rsidRDefault="002D6DB8">
      <w:pPr>
        <w:spacing w:before="140" w:after="100"/>
      </w:pPr>
      <w:proofErr w:type="gramStart"/>
      <w:r>
        <w:rPr>
          <w:b/>
          <w:sz w:val="22"/>
        </w:rPr>
        <w:lastRenderedPageBreak/>
        <w:t xml:space="preserve">●  </w:t>
      </w:r>
      <w:r>
        <w:rPr>
          <w:b/>
          <w:sz w:val="22"/>
        </w:rPr>
        <w:t>Scenario</w:t>
      </w:r>
      <w:proofErr w:type="gramEnd"/>
      <w:r>
        <w:rPr>
          <w:b/>
          <w:sz w:val="22"/>
        </w:rPr>
        <w:t xml:space="preserve"> ID: </w:t>
      </w:r>
      <w:r>
        <w:rPr>
          <w:b/>
          <w:sz w:val="22"/>
        </w:rPr>
        <w:t>BUG-03</w:t>
      </w:r>
    </w:p>
    <w:p w14:paraId="138C1381" w14:textId="77777777" w:rsidR="00A96A5A" w:rsidRDefault="002D6DB8">
      <w:r>
        <w:rPr>
          <w:b/>
        </w:rPr>
        <w:t xml:space="preserve">Scenario: </w:t>
      </w:r>
      <w:r>
        <w:t>Register with empty patient name</w:t>
      </w:r>
    </w:p>
    <w:p w14:paraId="7FD4EEBC" w14:textId="77777777" w:rsidR="00A96A5A" w:rsidRDefault="002D6DB8">
      <w:pPr>
        <w:spacing w:after="40"/>
      </w:pPr>
      <w:r>
        <w:rPr>
          <w:b/>
        </w:rPr>
        <w:t>Test Steps:</w:t>
      </w:r>
    </w:p>
    <w:p w14:paraId="26D7AF50" w14:textId="77777777" w:rsidR="00A96A5A" w:rsidRDefault="002D6DB8">
      <w:pPr>
        <w:pStyle w:val="ListNumber"/>
        <w:spacing w:after="20"/>
        <w:ind w:left="403" w:hanging="259"/>
      </w:pPr>
      <w:r>
        <w:t>Open Patient Registration website.</w:t>
      </w:r>
    </w:p>
    <w:p w14:paraId="3B6D6435" w14:textId="77777777" w:rsidR="00A96A5A" w:rsidRDefault="002D6DB8">
      <w:pPr>
        <w:pStyle w:val="ListNumber"/>
        <w:spacing w:after="20"/>
        <w:ind w:left="403" w:hanging="259"/>
      </w:pPr>
      <w:r>
        <w:t>Leave the patient name field blank.</w:t>
      </w:r>
    </w:p>
    <w:p w14:paraId="6EAA1E6B" w14:textId="77777777" w:rsidR="00A96A5A" w:rsidRDefault="002D6DB8">
      <w:pPr>
        <w:pStyle w:val="ListNumber"/>
        <w:spacing w:after="20"/>
        <w:ind w:left="403" w:hanging="259"/>
      </w:pPr>
      <w:r>
        <w:t>Complete the other required fields.</w:t>
      </w:r>
    </w:p>
    <w:p w14:paraId="0F5DCE8F" w14:textId="77777777" w:rsidR="00A96A5A" w:rsidRDefault="002D6DB8">
      <w:pPr>
        <w:pStyle w:val="ListNumber"/>
        <w:spacing w:after="20"/>
        <w:ind w:left="403" w:hanging="259"/>
      </w:pPr>
      <w:r>
        <w:t>Submit the registration form.</w:t>
      </w:r>
    </w:p>
    <w:p w14:paraId="1CC9F5C7" w14:textId="77777777" w:rsidR="00A96A5A" w:rsidRDefault="002D6DB8">
      <w:r>
        <w:rPr>
          <w:b/>
        </w:rPr>
        <w:t xml:space="preserve">Test Input: </w:t>
      </w:r>
    </w:p>
    <w:p w14:paraId="0AE6A51E" w14:textId="77777777" w:rsidR="00A96A5A" w:rsidRDefault="002D6DB8">
      <w:pPr>
        <w:spacing w:after="0"/>
        <w:ind w:left="288"/>
      </w:pPr>
      <w:r>
        <w:t>Name: blank</w:t>
      </w:r>
    </w:p>
    <w:p w14:paraId="4D5930DC" w14:textId="77777777" w:rsidR="00A96A5A" w:rsidRDefault="002D6DB8">
      <w:pPr>
        <w:spacing w:after="0"/>
        <w:ind w:left="288"/>
      </w:pPr>
      <w:r>
        <w:t>Other requir</w:t>
      </w:r>
      <w:r>
        <w:t>ed fields: valid values</w:t>
      </w:r>
    </w:p>
    <w:p w14:paraId="71B45444" w14:textId="77777777" w:rsidR="00A96A5A" w:rsidRDefault="002D6DB8">
      <w:r>
        <w:rPr>
          <w:b/>
        </w:rPr>
        <w:t xml:space="preserve">Expected Result: </w:t>
      </w:r>
      <w:r>
        <w:t>System should display “Patient Name is Required” and prevent registration.</w:t>
      </w:r>
    </w:p>
    <w:p w14:paraId="2E11A792" w14:textId="09773B85" w:rsidR="00A96A5A" w:rsidRPr="00B57E9B" w:rsidRDefault="002D6DB8">
      <w:r>
        <w:rPr>
          <w:b/>
        </w:rPr>
        <w:t xml:space="preserve">Actual Result: </w:t>
      </w:r>
      <w:r w:rsidR="00B57E9B" w:rsidRPr="00B57E9B">
        <w:t>Please enter the patient’s full name. Registration was not completed.</w:t>
      </w:r>
    </w:p>
    <w:p w14:paraId="7656510C" w14:textId="42952FB2" w:rsidR="00A96A5A" w:rsidRDefault="002D6DB8">
      <w:r>
        <w:rPr>
          <w:b/>
        </w:rPr>
        <w:t xml:space="preserve">Status: </w:t>
      </w:r>
      <w:r w:rsidR="00B57E9B">
        <w:t>Pass</w:t>
      </w:r>
    </w:p>
    <w:p w14:paraId="68701E5C" w14:textId="77777777" w:rsidR="00A96A5A" w:rsidRDefault="002D6DB8">
      <w:r>
        <w:rPr>
          <w:b/>
        </w:rPr>
        <w:t xml:space="preserve">Comments: </w:t>
      </w:r>
      <w:r>
        <w:t>Required-field validation for patient name.</w:t>
      </w:r>
    </w:p>
    <w:p w14:paraId="3049A9EE" w14:textId="77777777" w:rsidR="00A96A5A" w:rsidRDefault="002D6DB8">
      <w:pPr>
        <w:spacing w:before="100" w:after="80"/>
      </w:pPr>
      <w:r>
        <w:rPr>
          <w:b/>
        </w:rPr>
        <w:t>Screenshots: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A96A5A" w14:paraId="11D121D0" w14:textId="77777777">
        <w:trPr>
          <w:jc w:val="center"/>
        </w:trPr>
        <w:tc>
          <w:tcPr>
            <w:tcW w:w="96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1508E8A1" w14:textId="45BF6060" w:rsidR="00A96A5A" w:rsidRDefault="00B57E9B">
            <w:pPr>
              <w:jc w:val="center"/>
            </w:pPr>
            <w:r w:rsidRPr="00B57E9B">
              <w:drawing>
                <wp:inline distT="0" distB="0" distL="0" distR="0" wp14:anchorId="59E11CB6" wp14:editId="2C176A27">
                  <wp:extent cx="5989320" cy="57962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579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0ADA51" w14:textId="77777777" w:rsidR="00A96A5A" w:rsidRDefault="00A96A5A">
      <w:pPr>
        <w:spacing w:after="0"/>
      </w:pPr>
    </w:p>
    <w:p w14:paraId="7E662047" w14:textId="77777777" w:rsidR="00A96A5A" w:rsidRDefault="002D6DB8">
      <w:r>
        <w:lastRenderedPageBreak/>
        <w:br w:type="page"/>
      </w:r>
    </w:p>
    <w:p w14:paraId="2EF12F3E" w14:textId="4D67DFDF" w:rsidR="00A96A5A" w:rsidRDefault="002D6DB8">
      <w:pPr>
        <w:spacing w:before="140" w:after="100"/>
      </w:pPr>
      <w:proofErr w:type="gramStart"/>
      <w:r>
        <w:rPr>
          <w:b/>
          <w:sz w:val="22"/>
        </w:rPr>
        <w:lastRenderedPageBreak/>
        <w:t>●  Scenario</w:t>
      </w:r>
      <w:proofErr w:type="gramEnd"/>
      <w:r>
        <w:rPr>
          <w:b/>
          <w:sz w:val="22"/>
        </w:rPr>
        <w:t xml:space="preserve"> ID: </w:t>
      </w:r>
      <w:r>
        <w:rPr>
          <w:b/>
          <w:sz w:val="22"/>
        </w:rPr>
        <w:t>BUG-04</w:t>
      </w:r>
    </w:p>
    <w:p w14:paraId="75AE2347" w14:textId="77777777" w:rsidR="00A96A5A" w:rsidRDefault="002D6DB8">
      <w:r>
        <w:rPr>
          <w:b/>
        </w:rPr>
        <w:t xml:space="preserve">Scenario: </w:t>
      </w:r>
      <w:r>
        <w:t>Register with invalid phone number</w:t>
      </w:r>
    </w:p>
    <w:p w14:paraId="348C5F1E" w14:textId="77777777" w:rsidR="00A96A5A" w:rsidRDefault="002D6DB8">
      <w:pPr>
        <w:spacing w:after="40"/>
      </w:pPr>
      <w:r>
        <w:rPr>
          <w:b/>
        </w:rPr>
        <w:t>Test Steps:</w:t>
      </w:r>
    </w:p>
    <w:p w14:paraId="0829D359" w14:textId="77777777" w:rsidR="00A96A5A" w:rsidRDefault="002D6DB8">
      <w:pPr>
        <w:pStyle w:val="ListNumber"/>
        <w:spacing w:after="20"/>
        <w:ind w:left="403" w:hanging="259"/>
      </w:pPr>
      <w:r>
        <w:t>Open Patient Registration website.</w:t>
      </w:r>
    </w:p>
    <w:p w14:paraId="479DC1D1" w14:textId="77777777" w:rsidR="00A96A5A" w:rsidRDefault="002D6DB8">
      <w:pPr>
        <w:pStyle w:val="ListNumber"/>
        <w:spacing w:after="20"/>
        <w:ind w:left="403" w:hanging="259"/>
      </w:pPr>
      <w:r>
        <w:t>Enter a phone number with fewer than 10 digits.</w:t>
      </w:r>
    </w:p>
    <w:p w14:paraId="0A214985" w14:textId="77777777" w:rsidR="00A96A5A" w:rsidRDefault="002D6DB8">
      <w:pPr>
        <w:pStyle w:val="ListNumber"/>
        <w:spacing w:after="20"/>
        <w:ind w:left="403" w:hanging="259"/>
      </w:pPr>
      <w:r>
        <w:t>Complete the other required fields.</w:t>
      </w:r>
    </w:p>
    <w:p w14:paraId="3A0E1795" w14:textId="77777777" w:rsidR="00A96A5A" w:rsidRDefault="002D6DB8">
      <w:pPr>
        <w:pStyle w:val="ListNumber"/>
        <w:spacing w:after="20"/>
        <w:ind w:left="403" w:hanging="259"/>
      </w:pPr>
      <w:r>
        <w:t>Submit the registration form.</w:t>
      </w:r>
    </w:p>
    <w:p w14:paraId="49AB85AC" w14:textId="77777777" w:rsidR="00A96A5A" w:rsidRDefault="002D6DB8">
      <w:r>
        <w:rPr>
          <w:b/>
        </w:rPr>
        <w:t>Te</w:t>
      </w:r>
      <w:r>
        <w:rPr>
          <w:b/>
        </w:rPr>
        <w:t xml:space="preserve">st Input: </w:t>
      </w:r>
    </w:p>
    <w:p w14:paraId="5433E974" w14:textId="77777777" w:rsidR="00A96A5A" w:rsidRDefault="002D6DB8">
      <w:pPr>
        <w:spacing w:after="0"/>
        <w:ind w:left="288"/>
      </w:pPr>
      <w:r>
        <w:t>Phone: 12345</w:t>
      </w:r>
    </w:p>
    <w:p w14:paraId="668FFC67" w14:textId="77777777" w:rsidR="00A96A5A" w:rsidRDefault="002D6DB8">
      <w:pPr>
        <w:spacing w:after="0"/>
        <w:ind w:left="288"/>
      </w:pPr>
      <w:r>
        <w:t>Other required fields: valid values</w:t>
      </w:r>
    </w:p>
    <w:p w14:paraId="3CD2DF86" w14:textId="77777777" w:rsidR="00A96A5A" w:rsidRDefault="002D6DB8">
      <w:r>
        <w:rPr>
          <w:b/>
        </w:rPr>
        <w:t xml:space="preserve">Expected Result: </w:t>
      </w:r>
      <w:r>
        <w:t>System should display “Invalid Phone Number” and reject the phone number.</w:t>
      </w:r>
    </w:p>
    <w:p w14:paraId="00D5E4EF" w14:textId="416E5F56" w:rsidR="00A96A5A" w:rsidRPr="00B57E9B" w:rsidRDefault="002D6DB8" w:rsidP="00B57E9B">
      <w:r>
        <w:rPr>
          <w:b/>
        </w:rPr>
        <w:t xml:space="preserve">Actual Result: </w:t>
      </w:r>
      <w:r w:rsidR="00B57E9B" w:rsidRPr="00B57E9B">
        <w:t>Enter a phone number containing exactly 10 digits. Registration was not completed.</w:t>
      </w:r>
    </w:p>
    <w:p w14:paraId="28BC62B7" w14:textId="314023D6" w:rsidR="00A96A5A" w:rsidRPr="00B57E9B" w:rsidRDefault="002D6DB8" w:rsidP="00B57E9B">
      <w:r w:rsidRPr="00B57E9B">
        <w:t xml:space="preserve">Status: </w:t>
      </w:r>
      <w:r w:rsidR="00B57E9B" w:rsidRPr="00B57E9B">
        <w:t>Pass</w:t>
      </w:r>
    </w:p>
    <w:p w14:paraId="5E23E1AB" w14:textId="77777777" w:rsidR="00A96A5A" w:rsidRDefault="002D6DB8">
      <w:r>
        <w:rPr>
          <w:b/>
        </w:rPr>
        <w:t xml:space="preserve">Comments: </w:t>
      </w:r>
      <w:r>
        <w:t xml:space="preserve">Phone number </w:t>
      </w:r>
      <w:r>
        <w:t>format validation.</w:t>
      </w:r>
    </w:p>
    <w:p w14:paraId="219544A3" w14:textId="77777777" w:rsidR="00A96A5A" w:rsidRDefault="002D6DB8">
      <w:pPr>
        <w:spacing w:before="100" w:after="80"/>
      </w:pPr>
      <w:r>
        <w:rPr>
          <w:b/>
        </w:rPr>
        <w:t>Screenshots: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A96A5A" w14:paraId="4A4B5F22" w14:textId="77777777">
        <w:trPr>
          <w:jc w:val="center"/>
        </w:trPr>
        <w:tc>
          <w:tcPr>
            <w:tcW w:w="96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7676E566" w14:textId="77777777" w:rsidR="00A96A5A" w:rsidRDefault="00A96A5A">
            <w:pPr>
              <w:jc w:val="center"/>
            </w:pPr>
          </w:p>
        </w:tc>
      </w:tr>
    </w:tbl>
    <w:p w14:paraId="488D768A" w14:textId="583682D9" w:rsidR="00A96A5A" w:rsidRDefault="00B57E9B">
      <w:pPr>
        <w:spacing w:after="0"/>
      </w:pPr>
      <w:r w:rsidRPr="00B57E9B">
        <w:lastRenderedPageBreak/>
        <w:drawing>
          <wp:inline distT="0" distB="0" distL="0" distR="0" wp14:anchorId="3E469A8B" wp14:editId="10992F59">
            <wp:extent cx="6583680" cy="6335395"/>
            <wp:effectExtent l="0" t="0" r="762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6824" w14:textId="77777777" w:rsidR="00A96A5A" w:rsidRDefault="002D6DB8">
      <w:r>
        <w:br w:type="page"/>
      </w:r>
    </w:p>
    <w:p w14:paraId="61ED2F60" w14:textId="5764EDBF" w:rsidR="00A96A5A" w:rsidRDefault="002D6DB8">
      <w:pPr>
        <w:spacing w:before="140" w:after="100"/>
      </w:pPr>
      <w:proofErr w:type="gramStart"/>
      <w:r>
        <w:rPr>
          <w:b/>
          <w:sz w:val="22"/>
        </w:rPr>
        <w:lastRenderedPageBreak/>
        <w:t xml:space="preserve">●  </w:t>
      </w:r>
      <w:r w:rsidR="00B57E9B">
        <w:rPr>
          <w:b/>
          <w:sz w:val="22"/>
        </w:rPr>
        <w:t>Scenario</w:t>
      </w:r>
      <w:proofErr w:type="gramEnd"/>
      <w:r w:rsidR="00B57E9B">
        <w:rPr>
          <w:b/>
          <w:sz w:val="22"/>
        </w:rPr>
        <w:t xml:space="preserve"> ID: </w:t>
      </w:r>
      <w:r w:rsidR="00B57E9B">
        <w:rPr>
          <w:b/>
          <w:sz w:val="22"/>
        </w:rPr>
        <w:t xml:space="preserve"> </w:t>
      </w:r>
      <w:r>
        <w:rPr>
          <w:b/>
          <w:sz w:val="22"/>
        </w:rPr>
        <w:t>BUG-05</w:t>
      </w:r>
    </w:p>
    <w:p w14:paraId="633F7148" w14:textId="77777777" w:rsidR="00A96A5A" w:rsidRDefault="002D6DB8">
      <w:r>
        <w:rPr>
          <w:b/>
        </w:rPr>
        <w:t xml:space="preserve">Scenario: </w:t>
      </w:r>
      <w:r>
        <w:t>Register with negative patient age</w:t>
      </w:r>
    </w:p>
    <w:p w14:paraId="13E9B738" w14:textId="77777777" w:rsidR="00A96A5A" w:rsidRDefault="002D6DB8">
      <w:pPr>
        <w:spacing w:after="40"/>
      </w:pPr>
      <w:r>
        <w:rPr>
          <w:b/>
        </w:rPr>
        <w:t>Test Steps:</w:t>
      </w:r>
    </w:p>
    <w:p w14:paraId="08268D94" w14:textId="77777777" w:rsidR="00A96A5A" w:rsidRDefault="002D6DB8">
      <w:pPr>
        <w:pStyle w:val="ListNumber"/>
        <w:spacing w:after="20"/>
        <w:ind w:left="403" w:hanging="259"/>
      </w:pPr>
      <w:r>
        <w:t>Open Patient Registration website.</w:t>
      </w:r>
    </w:p>
    <w:p w14:paraId="4A121D03" w14:textId="77777777" w:rsidR="00A96A5A" w:rsidRDefault="002D6DB8">
      <w:pPr>
        <w:pStyle w:val="ListNumber"/>
        <w:spacing w:after="20"/>
        <w:ind w:left="403" w:hanging="259"/>
      </w:pPr>
      <w:r>
        <w:t>Enter age as -5 and complete the other required fields.</w:t>
      </w:r>
    </w:p>
    <w:p w14:paraId="33EFE969" w14:textId="77777777" w:rsidR="00A96A5A" w:rsidRDefault="002D6DB8">
      <w:pPr>
        <w:pStyle w:val="ListNumber"/>
        <w:spacing w:after="20"/>
        <w:ind w:left="403" w:hanging="259"/>
      </w:pPr>
      <w:r>
        <w:t>Submit the registration form.</w:t>
      </w:r>
    </w:p>
    <w:p w14:paraId="15DA3B83" w14:textId="77777777" w:rsidR="00A96A5A" w:rsidRDefault="002D6DB8">
      <w:r>
        <w:rPr>
          <w:b/>
        </w:rPr>
        <w:t>Test Input:</w:t>
      </w:r>
      <w:r>
        <w:rPr>
          <w:b/>
        </w:rPr>
        <w:t xml:space="preserve"> </w:t>
      </w:r>
    </w:p>
    <w:p w14:paraId="7029C650" w14:textId="77777777" w:rsidR="00A96A5A" w:rsidRDefault="002D6DB8">
      <w:pPr>
        <w:spacing w:after="0"/>
        <w:ind w:left="288"/>
      </w:pPr>
      <w:r>
        <w:t>Age: -5</w:t>
      </w:r>
    </w:p>
    <w:p w14:paraId="0DA9CDF9" w14:textId="77777777" w:rsidR="00A96A5A" w:rsidRDefault="002D6DB8">
      <w:pPr>
        <w:spacing w:after="0"/>
        <w:ind w:left="288"/>
      </w:pPr>
      <w:r>
        <w:t>Other required fields: valid values</w:t>
      </w:r>
    </w:p>
    <w:p w14:paraId="464F73F1" w14:textId="77777777" w:rsidR="00A96A5A" w:rsidRDefault="002D6DB8">
      <w:r>
        <w:rPr>
          <w:b/>
        </w:rPr>
        <w:t xml:space="preserve">Expected Result: </w:t>
      </w:r>
      <w:r>
        <w:t>System should display “Invalid Age” and prevent registration.</w:t>
      </w:r>
    </w:p>
    <w:p w14:paraId="711FBE03" w14:textId="02FB0E78" w:rsidR="00A96A5A" w:rsidRDefault="002D6DB8">
      <w:r>
        <w:rPr>
          <w:b/>
        </w:rPr>
        <w:t xml:space="preserve">Actual Result: </w:t>
      </w:r>
      <w:r w:rsidR="004A780E" w:rsidRPr="004A780E">
        <w:t>Enter an age from 0 to 120. Registration was not completed.</w:t>
      </w:r>
    </w:p>
    <w:p w14:paraId="69C974A5" w14:textId="1BEDC1D2" w:rsidR="00A96A5A" w:rsidRDefault="002D6DB8">
      <w:r>
        <w:rPr>
          <w:b/>
        </w:rPr>
        <w:t xml:space="preserve">Status: </w:t>
      </w:r>
      <w:r w:rsidR="00B57E9B">
        <w:t>Pass</w:t>
      </w:r>
    </w:p>
    <w:p w14:paraId="708CCC02" w14:textId="77777777" w:rsidR="00A96A5A" w:rsidRDefault="002D6DB8">
      <w:r>
        <w:rPr>
          <w:b/>
        </w:rPr>
        <w:t xml:space="preserve">Comments: </w:t>
      </w:r>
      <w:r>
        <w:t>Boundary validation for negative age.</w:t>
      </w:r>
    </w:p>
    <w:p w14:paraId="647B6269" w14:textId="77777777" w:rsidR="00A96A5A" w:rsidRDefault="002D6DB8">
      <w:pPr>
        <w:spacing w:before="100" w:after="80"/>
      </w:pPr>
      <w:r>
        <w:rPr>
          <w:b/>
        </w:rPr>
        <w:t>Screenshots: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A96A5A" w14:paraId="4CD5A941" w14:textId="77777777">
        <w:trPr>
          <w:jc w:val="center"/>
        </w:trPr>
        <w:tc>
          <w:tcPr>
            <w:tcW w:w="96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vAlign w:val="center"/>
          </w:tcPr>
          <w:p w14:paraId="6C7B2F62" w14:textId="77777777" w:rsidR="00A96A5A" w:rsidRDefault="00A96A5A">
            <w:pPr>
              <w:jc w:val="center"/>
            </w:pPr>
          </w:p>
        </w:tc>
      </w:tr>
    </w:tbl>
    <w:p w14:paraId="3BCAF6C2" w14:textId="77777777" w:rsidR="00A96A5A" w:rsidRDefault="00A96A5A">
      <w:pPr>
        <w:spacing w:after="0"/>
      </w:pPr>
    </w:p>
    <w:p w14:paraId="746949A3" w14:textId="76FC20A1" w:rsidR="00A96A5A" w:rsidRDefault="002D6DB8">
      <w:r>
        <w:br w:type="page"/>
      </w:r>
      <w:r w:rsidR="004A780E" w:rsidRPr="004A780E">
        <w:lastRenderedPageBreak/>
        <w:drawing>
          <wp:inline distT="0" distB="0" distL="0" distR="0" wp14:anchorId="417CB35B" wp14:editId="36CB66B9">
            <wp:extent cx="6583680" cy="634936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2153" w14:textId="77777777" w:rsidR="00A96A5A" w:rsidRDefault="002D6DB8">
      <w:pPr>
        <w:spacing w:before="140" w:after="100"/>
      </w:pPr>
      <w:proofErr w:type="gramStart"/>
      <w:r>
        <w:rPr>
          <w:b/>
          <w:sz w:val="22"/>
        </w:rPr>
        <w:t>●  Summary</w:t>
      </w:r>
      <w:proofErr w:type="gramEnd"/>
      <w:r>
        <w:rPr>
          <w:b/>
          <w:sz w:val="22"/>
        </w:rPr>
        <w:t xml:space="preserve"> of 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336"/>
      </w:tblGrid>
      <w:tr w:rsidR="00A96A5A" w14:paraId="33D47587" w14:textId="77777777">
        <w:tc>
          <w:tcPr>
            <w:tcW w:w="3168" w:type="dxa"/>
            <w:shd w:val="clear" w:color="auto" w:fill="DDEFF4"/>
          </w:tcPr>
          <w:p w14:paraId="0BD74BA4" w14:textId="77777777" w:rsidR="00A96A5A" w:rsidRDefault="002D6DB8">
            <w:pPr>
              <w:spacing w:after="20"/>
            </w:pPr>
            <w:r>
              <w:t>Total Test Cases</w:t>
            </w:r>
          </w:p>
        </w:tc>
        <w:tc>
          <w:tcPr>
            <w:tcW w:w="6336" w:type="dxa"/>
          </w:tcPr>
          <w:p w14:paraId="5D7D87ED" w14:textId="25FF1114" w:rsidR="00A96A5A" w:rsidRDefault="004A780E">
            <w:pPr>
              <w:spacing w:after="20"/>
            </w:pPr>
            <w:r>
              <w:t>5</w:t>
            </w:r>
          </w:p>
        </w:tc>
      </w:tr>
      <w:tr w:rsidR="00A96A5A" w14:paraId="33336A6E" w14:textId="77777777">
        <w:tc>
          <w:tcPr>
            <w:tcW w:w="3168" w:type="dxa"/>
            <w:shd w:val="clear" w:color="auto" w:fill="DDEFF4"/>
          </w:tcPr>
          <w:p w14:paraId="78AD7B21" w14:textId="77777777" w:rsidR="00A96A5A" w:rsidRDefault="002D6DB8">
            <w:pPr>
              <w:spacing w:after="20"/>
            </w:pPr>
            <w:r>
              <w:t>Passed</w:t>
            </w:r>
          </w:p>
        </w:tc>
        <w:tc>
          <w:tcPr>
            <w:tcW w:w="6336" w:type="dxa"/>
          </w:tcPr>
          <w:p w14:paraId="32599EF2" w14:textId="56D79A76" w:rsidR="00A96A5A" w:rsidRDefault="004A780E">
            <w:pPr>
              <w:spacing w:after="20"/>
            </w:pPr>
            <w:r>
              <w:t>5</w:t>
            </w:r>
          </w:p>
        </w:tc>
      </w:tr>
      <w:tr w:rsidR="00A96A5A" w14:paraId="5E6EB1D5" w14:textId="77777777">
        <w:tc>
          <w:tcPr>
            <w:tcW w:w="3168" w:type="dxa"/>
            <w:shd w:val="clear" w:color="auto" w:fill="DDEFF4"/>
          </w:tcPr>
          <w:p w14:paraId="5686C07F" w14:textId="77777777" w:rsidR="00A96A5A" w:rsidRDefault="002D6DB8">
            <w:pPr>
              <w:spacing w:after="20"/>
            </w:pPr>
            <w:r>
              <w:t>Failed</w:t>
            </w:r>
          </w:p>
        </w:tc>
        <w:tc>
          <w:tcPr>
            <w:tcW w:w="6336" w:type="dxa"/>
          </w:tcPr>
          <w:p w14:paraId="0A93AD5E" w14:textId="6BDFE213" w:rsidR="00A96A5A" w:rsidRDefault="004A780E">
            <w:pPr>
              <w:spacing w:after="20"/>
            </w:pPr>
            <w:r>
              <w:t>0</w:t>
            </w:r>
          </w:p>
        </w:tc>
      </w:tr>
      <w:tr w:rsidR="00A96A5A" w14:paraId="44C701E3" w14:textId="77777777">
        <w:tc>
          <w:tcPr>
            <w:tcW w:w="3168" w:type="dxa"/>
            <w:shd w:val="clear" w:color="auto" w:fill="DDEFF4"/>
          </w:tcPr>
          <w:p w14:paraId="57A92B8B" w14:textId="77777777" w:rsidR="00A96A5A" w:rsidRDefault="002D6DB8">
            <w:pPr>
              <w:spacing w:after="20"/>
            </w:pPr>
            <w:r>
              <w:t>Not Executed</w:t>
            </w:r>
          </w:p>
        </w:tc>
        <w:tc>
          <w:tcPr>
            <w:tcW w:w="6336" w:type="dxa"/>
          </w:tcPr>
          <w:p w14:paraId="0FF8544F" w14:textId="090C5143" w:rsidR="00A96A5A" w:rsidRDefault="004A780E">
            <w:pPr>
              <w:spacing w:after="20"/>
            </w:pPr>
            <w:r>
              <w:t>0</w:t>
            </w:r>
          </w:p>
        </w:tc>
      </w:tr>
      <w:tr w:rsidR="00A96A5A" w14:paraId="5F574939" w14:textId="77777777">
        <w:tc>
          <w:tcPr>
            <w:tcW w:w="3168" w:type="dxa"/>
            <w:shd w:val="clear" w:color="auto" w:fill="DDEFF4"/>
          </w:tcPr>
          <w:p w14:paraId="21A03B3B" w14:textId="77777777" w:rsidR="00A96A5A" w:rsidRDefault="002D6DB8">
            <w:pPr>
              <w:spacing w:after="20"/>
            </w:pPr>
            <w:r>
              <w:t>Pass %</w:t>
            </w:r>
          </w:p>
        </w:tc>
        <w:tc>
          <w:tcPr>
            <w:tcW w:w="6336" w:type="dxa"/>
          </w:tcPr>
          <w:p w14:paraId="1B0D1124" w14:textId="46B79F75" w:rsidR="00A96A5A" w:rsidRDefault="004A780E">
            <w:pPr>
              <w:spacing w:after="20"/>
            </w:pPr>
            <w:r>
              <w:t>100</w:t>
            </w:r>
          </w:p>
        </w:tc>
      </w:tr>
    </w:tbl>
    <w:p w14:paraId="3382605F" w14:textId="77777777" w:rsidR="004A780E" w:rsidRDefault="004A780E" w:rsidP="004A780E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br/>
      </w:r>
      <w:r>
        <w:rPr>
          <w:rFonts w:ascii="Cambria" w:hAnsi="Cambria" w:cs="Arial"/>
          <w:b/>
          <w:bCs/>
          <w:color w:val="000000"/>
          <w:sz w:val="22"/>
          <w:szCs w:val="22"/>
          <w:bdr w:val="single" w:sz="2" w:space="0" w:color="auto" w:frame="1"/>
        </w:rPr>
        <w:t>● Conclusion</w:t>
      </w:r>
    </w:p>
    <w:p w14:paraId="2BB7DC94" w14:textId="27269C8C" w:rsidR="004A780E" w:rsidRDefault="004A780E" w:rsidP="004A780E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Cambria" w:hAnsi="Cambria" w:cs="Arial"/>
          <w:color w:val="000000"/>
          <w:sz w:val="22"/>
          <w:szCs w:val="22"/>
          <w:bdr w:val="single" w:sz="2" w:space="0" w:color="auto" w:frame="1"/>
        </w:rPr>
        <w:t xml:space="preserve">The patient registration test report covers </w:t>
      </w:r>
      <w:r>
        <w:rPr>
          <w:rFonts w:ascii="Cambria" w:hAnsi="Cambria" w:cs="Arial"/>
          <w:color w:val="000000"/>
          <w:sz w:val="22"/>
          <w:szCs w:val="22"/>
          <w:bdr w:val="single" w:sz="2" w:space="0" w:color="auto" w:frame="1"/>
        </w:rPr>
        <w:t>five</w:t>
      </w:r>
      <w:r>
        <w:rPr>
          <w:rFonts w:ascii="Cambria" w:hAnsi="Cambria" w:cs="Arial"/>
          <w:color w:val="000000"/>
          <w:sz w:val="22"/>
          <w:szCs w:val="22"/>
          <w:bdr w:val="single" w:sz="2" w:space="0" w:color="auto" w:frame="1"/>
        </w:rPr>
        <w:t xml:space="preserve"> functional test scenarios designed to assess successful registration and the handling of invalid patient information. The scenarios address valid patient details, age boundaries, a missing patient name, invalid phone-number format, and duplicate patient identifiers. Actual results and final pass/fail statuses must be recorded after each scenario is executed on the testing website.</w:t>
      </w:r>
    </w:p>
    <w:p w14:paraId="4795D8DB" w14:textId="77777777" w:rsidR="004A780E" w:rsidRDefault="004A780E" w:rsidP="004A780E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Cambria" w:hAnsi="Cambria" w:cs="Arial"/>
          <w:b/>
          <w:bCs/>
          <w:color w:val="000000"/>
          <w:sz w:val="22"/>
          <w:szCs w:val="22"/>
          <w:bdr w:val="single" w:sz="2" w:space="0" w:color="auto" w:frame="1"/>
        </w:rPr>
        <w:t>● Recommendations</w:t>
      </w:r>
    </w:p>
    <w:p w14:paraId="5AAD2126" w14:textId="77777777" w:rsidR="004A780E" w:rsidRDefault="004A780E" w:rsidP="004A780E">
      <w:pPr>
        <w:pStyle w:val="codex-docx-previewlistnumber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ind w:hanging="36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bdr w:val="single" w:sz="2" w:space="0" w:color="auto" w:frame="1"/>
        </w:rPr>
        <w:t>Execute each test scenario and compare the observed result with the expected result.</w:t>
      </w:r>
    </w:p>
    <w:p w14:paraId="3EDD959B" w14:textId="77777777" w:rsidR="004A780E" w:rsidRDefault="004A780E" w:rsidP="004A780E">
      <w:pPr>
        <w:pStyle w:val="codex-docx-previewlistnumber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ind w:hanging="36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bdr w:val="single" w:sz="2" w:space="0" w:color="auto" w:frame="1"/>
        </w:rPr>
        <w:t>Validate that patient ages below 0 and above 120 are rejected with a clear and appropriate error message.</w:t>
      </w:r>
    </w:p>
    <w:p w14:paraId="55C13D3D" w14:textId="77777777" w:rsidR="004A780E" w:rsidRDefault="004A780E" w:rsidP="004A780E">
      <w:pPr>
        <w:pStyle w:val="codex-docx-previewlistnumber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ind w:hanging="36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bdr w:val="single" w:sz="2" w:space="0" w:color="auto" w:frame="1"/>
        </w:rPr>
        <w:lastRenderedPageBreak/>
        <w:t xml:space="preserve">Ensure that the </w:t>
      </w:r>
      <w:proofErr w:type="gramStart"/>
      <w:r>
        <w:rPr>
          <w:rFonts w:ascii="Arial" w:hAnsi="Arial" w:cs="Arial"/>
          <w:color w:val="000000"/>
          <w:sz w:val="20"/>
          <w:szCs w:val="20"/>
          <w:bdr w:val="single" w:sz="2" w:space="0" w:color="auto" w:frame="1"/>
        </w:rPr>
        <w:t>patient</w:t>
      </w:r>
      <w:proofErr w:type="gramEnd"/>
      <w:r>
        <w:rPr>
          <w:rFonts w:ascii="Arial" w:hAnsi="Arial" w:cs="Arial"/>
          <w:color w:val="000000"/>
          <w:sz w:val="20"/>
          <w:szCs w:val="20"/>
          <w:bdr w:val="single" w:sz="2" w:space="0" w:color="auto" w:frame="1"/>
        </w:rPr>
        <w:t xml:space="preserve"> name is mandatory and that registration is blocked when the name field is blank.</w:t>
      </w:r>
    </w:p>
    <w:p w14:paraId="71573682" w14:textId="77777777" w:rsidR="004A780E" w:rsidRDefault="004A780E" w:rsidP="004A780E">
      <w:pPr>
        <w:pStyle w:val="codex-docx-previewlistnumber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ind w:hanging="36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bdr w:val="single" w:sz="2" w:space="0" w:color="auto" w:frame="1"/>
        </w:rPr>
        <w:t>Confirm that phone numbers are accepted only when they contain exactly 10 digits.</w:t>
      </w:r>
    </w:p>
    <w:p w14:paraId="39D301E7" w14:textId="77777777" w:rsidR="004A780E" w:rsidRDefault="004A780E" w:rsidP="004A780E">
      <w:pPr>
        <w:pStyle w:val="codex-docx-previewlistnumber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ind w:hanging="36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bdr w:val="single" w:sz="2" w:space="0" w:color="auto" w:frame="1"/>
        </w:rPr>
        <w:t>Verify that the system prevents duplicate patient identifiers and displays a clear notification.</w:t>
      </w:r>
    </w:p>
    <w:p w14:paraId="606A7496" w14:textId="1278F5E8" w:rsidR="004A780E" w:rsidRPr="004A780E" w:rsidRDefault="004A780E" w:rsidP="004A780E">
      <w:pPr>
        <w:pStyle w:val="codex-docx-previewlistnumber"/>
        <w:ind w:hanging="360"/>
        <w:rPr>
          <w:rFonts w:ascii="Arial" w:hAnsi="Arial" w:cs="Arial"/>
          <w:color w:val="000000"/>
          <w:sz w:val="20"/>
          <w:szCs w:val="20"/>
          <w:bdr w:val="single" w:sz="2" w:space="0" w:color="auto" w:frame="1"/>
        </w:rPr>
      </w:pPr>
      <w:r>
        <w:rPr>
          <w:rFonts w:ascii="Arial" w:hAnsi="Arial" w:cs="Arial"/>
          <w:color w:val="000000"/>
          <w:sz w:val="20"/>
          <w:szCs w:val="20"/>
          <w:bdr w:val="single" w:sz="2" w:space="0" w:color="auto" w:frame="1"/>
        </w:rPr>
        <w:t>Capture screenshots showing the test input and resulting message, and insert them into the designated screenshot areas.</w:t>
      </w:r>
      <w:r w:rsidRPr="004A780E">
        <w:rPr>
          <w:rFonts w:ascii="Cambria" w:hAnsi="Cambria" w:cs="Arial"/>
          <w:b/>
          <w:bCs/>
          <w:color w:val="000000"/>
          <w:sz w:val="22"/>
          <w:bdr w:val="single" w:sz="2" w:space="0" w:color="auto" w:frame="1"/>
        </w:rPr>
        <w:t xml:space="preserve"> </w:t>
      </w:r>
      <w:r w:rsidRPr="004A780E">
        <w:rPr>
          <w:rFonts w:ascii="Arial" w:hAnsi="Arial" w:cs="Arial"/>
          <w:b/>
          <w:bCs/>
          <w:color w:val="000000"/>
          <w:sz w:val="20"/>
          <w:szCs w:val="20"/>
          <w:bdr w:val="single" w:sz="2" w:space="0" w:color="auto" w:frame="1"/>
        </w:rPr>
        <w:t>● Conclusion</w:t>
      </w:r>
    </w:p>
    <w:p w14:paraId="6F07801F" w14:textId="77777777" w:rsidR="004A780E" w:rsidRPr="004A780E" w:rsidRDefault="004A780E" w:rsidP="004A780E">
      <w:pPr>
        <w:pStyle w:val="codex-docx-previewlistnumber"/>
        <w:ind w:hanging="360"/>
        <w:rPr>
          <w:rFonts w:cs="Arial"/>
          <w:color w:val="000000"/>
          <w:szCs w:val="20"/>
          <w:bdr w:val="single" w:sz="2" w:space="0" w:color="auto" w:frame="1"/>
        </w:rPr>
      </w:pPr>
      <w:r w:rsidRPr="004A780E">
        <w:rPr>
          <w:rFonts w:cs="Arial"/>
          <w:color w:val="000000"/>
          <w:szCs w:val="20"/>
          <w:bdr w:val="single" w:sz="2" w:space="0" w:color="auto" w:frame="1"/>
        </w:rPr>
        <w:t>The patient registration test report covers six functional test scenarios designed to assess successful registration and the handling of invalid patient information. The scenarios address valid patient details, age boundaries, a missing patient name, invalid phone-number format, and duplicate patient identifiers. Actual results and final pass/fail statuses must be recorded after each scenario is executed on the testing website.</w:t>
      </w:r>
    </w:p>
    <w:p w14:paraId="0DCB191B" w14:textId="77777777" w:rsidR="004A780E" w:rsidRPr="004A780E" w:rsidRDefault="004A780E" w:rsidP="004A780E">
      <w:pPr>
        <w:pStyle w:val="codex-docx-previewlistnumber"/>
        <w:ind w:hanging="360"/>
        <w:rPr>
          <w:rFonts w:cs="Arial"/>
          <w:color w:val="000000"/>
          <w:szCs w:val="20"/>
          <w:bdr w:val="single" w:sz="2" w:space="0" w:color="auto" w:frame="1"/>
        </w:rPr>
      </w:pPr>
      <w:r w:rsidRPr="004A780E">
        <w:rPr>
          <w:rFonts w:cs="Arial"/>
          <w:b/>
          <w:bCs/>
          <w:color w:val="000000"/>
          <w:szCs w:val="20"/>
          <w:bdr w:val="single" w:sz="2" w:space="0" w:color="auto" w:frame="1"/>
        </w:rPr>
        <w:t>● Recommendations</w:t>
      </w:r>
    </w:p>
    <w:p w14:paraId="438ECD64" w14:textId="77777777" w:rsidR="004A780E" w:rsidRPr="004A780E" w:rsidRDefault="004A780E" w:rsidP="004A780E">
      <w:pPr>
        <w:pStyle w:val="codex-docx-previewlistnumber"/>
        <w:rPr>
          <w:rFonts w:cs="Arial"/>
          <w:color w:val="000000"/>
          <w:szCs w:val="20"/>
          <w:bdr w:val="single" w:sz="2" w:space="0" w:color="auto" w:frame="1"/>
        </w:rPr>
      </w:pPr>
      <w:r w:rsidRPr="004A780E">
        <w:rPr>
          <w:rFonts w:cs="Arial"/>
          <w:color w:val="000000"/>
          <w:szCs w:val="20"/>
          <w:bdr w:val="single" w:sz="2" w:space="0" w:color="auto" w:frame="1"/>
        </w:rPr>
        <w:t>Execute each test scenario and compare the observed result with the expected result.</w:t>
      </w:r>
    </w:p>
    <w:p w14:paraId="586A5217" w14:textId="77777777" w:rsidR="004A780E" w:rsidRPr="004A780E" w:rsidRDefault="004A780E" w:rsidP="004A780E">
      <w:pPr>
        <w:pStyle w:val="codex-docx-previewlistnumber"/>
        <w:rPr>
          <w:rFonts w:cs="Arial"/>
          <w:color w:val="000000"/>
          <w:szCs w:val="20"/>
          <w:bdr w:val="single" w:sz="2" w:space="0" w:color="auto" w:frame="1"/>
        </w:rPr>
      </w:pPr>
      <w:r w:rsidRPr="004A780E">
        <w:rPr>
          <w:rFonts w:cs="Arial"/>
          <w:color w:val="000000"/>
          <w:szCs w:val="20"/>
          <w:bdr w:val="single" w:sz="2" w:space="0" w:color="auto" w:frame="1"/>
        </w:rPr>
        <w:t>Validate that patient ages below 0 and above 120 are rejected with a clear and appropriate error message.</w:t>
      </w:r>
    </w:p>
    <w:p w14:paraId="01DC1141" w14:textId="77777777" w:rsidR="004A780E" w:rsidRPr="004A780E" w:rsidRDefault="004A780E" w:rsidP="004A780E">
      <w:pPr>
        <w:pStyle w:val="codex-docx-previewlistnumber"/>
        <w:rPr>
          <w:rFonts w:cs="Arial"/>
          <w:color w:val="000000"/>
          <w:szCs w:val="20"/>
          <w:bdr w:val="single" w:sz="2" w:space="0" w:color="auto" w:frame="1"/>
        </w:rPr>
      </w:pPr>
      <w:r w:rsidRPr="004A780E">
        <w:rPr>
          <w:rFonts w:cs="Arial"/>
          <w:color w:val="000000"/>
          <w:szCs w:val="20"/>
          <w:bdr w:val="single" w:sz="2" w:space="0" w:color="auto" w:frame="1"/>
        </w:rPr>
        <w:t xml:space="preserve">Ensure that the </w:t>
      </w:r>
      <w:proofErr w:type="gramStart"/>
      <w:r w:rsidRPr="004A780E">
        <w:rPr>
          <w:rFonts w:cs="Arial"/>
          <w:color w:val="000000"/>
          <w:szCs w:val="20"/>
          <w:bdr w:val="single" w:sz="2" w:space="0" w:color="auto" w:frame="1"/>
        </w:rPr>
        <w:t>patient</w:t>
      </w:r>
      <w:proofErr w:type="gramEnd"/>
      <w:r w:rsidRPr="004A780E">
        <w:rPr>
          <w:rFonts w:cs="Arial"/>
          <w:color w:val="000000"/>
          <w:szCs w:val="20"/>
          <w:bdr w:val="single" w:sz="2" w:space="0" w:color="auto" w:frame="1"/>
        </w:rPr>
        <w:t xml:space="preserve"> name is mandatory and that registration is blocked when the name field is blank.</w:t>
      </w:r>
    </w:p>
    <w:p w14:paraId="728E965E" w14:textId="77777777" w:rsidR="004A780E" w:rsidRPr="004A780E" w:rsidRDefault="004A780E" w:rsidP="004A780E">
      <w:pPr>
        <w:pStyle w:val="codex-docx-previewlistnumber"/>
        <w:rPr>
          <w:rFonts w:cs="Arial"/>
          <w:color w:val="000000"/>
          <w:szCs w:val="20"/>
          <w:bdr w:val="single" w:sz="2" w:space="0" w:color="auto" w:frame="1"/>
        </w:rPr>
      </w:pPr>
      <w:r w:rsidRPr="004A780E">
        <w:rPr>
          <w:rFonts w:cs="Arial"/>
          <w:color w:val="000000"/>
          <w:szCs w:val="20"/>
          <w:bdr w:val="single" w:sz="2" w:space="0" w:color="auto" w:frame="1"/>
        </w:rPr>
        <w:t>Confirm that phone numbers are accepted only when they contain exactly 10 digits.</w:t>
      </w:r>
    </w:p>
    <w:p w14:paraId="632B9759" w14:textId="77777777" w:rsidR="004A780E" w:rsidRPr="004A780E" w:rsidRDefault="004A780E" w:rsidP="004A780E">
      <w:pPr>
        <w:pStyle w:val="codex-docx-previewlistnumber"/>
        <w:rPr>
          <w:rFonts w:cs="Arial"/>
          <w:color w:val="000000"/>
          <w:szCs w:val="20"/>
          <w:bdr w:val="single" w:sz="2" w:space="0" w:color="auto" w:frame="1"/>
        </w:rPr>
      </w:pPr>
      <w:r w:rsidRPr="004A780E">
        <w:rPr>
          <w:rFonts w:cs="Arial"/>
          <w:color w:val="000000"/>
          <w:szCs w:val="20"/>
          <w:bdr w:val="single" w:sz="2" w:space="0" w:color="auto" w:frame="1"/>
        </w:rPr>
        <w:t>Verify that the system prevents duplicate patient identifiers and displays a clear notification.</w:t>
      </w:r>
    </w:p>
    <w:p w14:paraId="1A5A2433" w14:textId="77777777" w:rsidR="004A780E" w:rsidRPr="004A780E" w:rsidRDefault="004A780E" w:rsidP="004A780E">
      <w:pPr>
        <w:pStyle w:val="codex-docx-previewlistnumber"/>
        <w:rPr>
          <w:rFonts w:cs="Arial"/>
          <w:color w:val="000000"/>
          <w:szCs w:val="20"/>
          <w:bdr w:val="single" w:sz="2" w:space="0" w:color="auto" w:frame="1"/>
        </w:rPr>
      </w:pPr>
      <w:r w:rsidRPr="004A780E">
        <w:rPr>
          <w:rFonts w:cs="Arial"/>
          <w:color w:val="000000"/>
          <w:szCs w:val="20"/>
          <w:bdr w:val="single" w:sz="2" w:space="0" w:color="auto" w:frame="1"/>
        </w:rPr>
        <w:t>Capture screenshots showing the test input and resulting message, and insert them into the designated screenshot areas.</w:t>
      </w:r>
    </w:p>
    <w:p w14:paraId="7378E048" w14:textId="0F2B7D77" w:rsidR="004A780E" w:rsidRPr="004A780E" w:rsidRDefault="004A780E" w:rsidP="004A780E">
      <w:pPr>
        <w:pStyle w:val="codex-docx-previewlistnumber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ind w:hanging="360"/>
        <w:rPr>
          <w:rFonts w:ascii="Arial" w:hAnsi="Arial" w:cs="Arial"/>
          <w:color w:val="000000"/>
          <w:sz w:val="20"/>
          <w:szCs w:val="20"/>
        </w:rPr>
      </w:pPr>
    </w:p>
    <w:sectPr w:rsidR="004A780E" w:rsidRPr="004A780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86A83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DB8"/>
    <w:rsid w:val="00326F90"/>
    <w:rsid w:val="004A780E"/>
    <w:rsid w:val="00A96A5A"/>
    <w:rsid w:val="00AA1D8D"/>
    <w:rsid w:val="00B47730"/>
    <w:rsid w:val="00B57E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E8BE1"/>
  <w14:defaultImageDpi w14:val="300"/>
  <w15:docId w15:val="{9F7CA4AB-8684-4045-90DF-E6846EB2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57E9B"/>
    <w:pPr>
      <w:pBdr>
        <w:bottom w:val="single" w:sz="6" w:space="1" w:color="auto"/>
      </w:pBdr>
      <w:spacing w:after="0" w:line="240" w:lineRule="auto"/>
      <w:jc w:val="center"/>
    </w:pPr>
    <w:rPr>
      <w:rFonts w:eastAsia="Times New Roman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57E9B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57E9B"/>
    <w:pPr>
      <w:pBdr>
        <w:top w:val="single" w:sz="6" w:space="1" w:color="auto"/>
      </w:pBdr>
      <w:spacing w:after="0" w:line="240" w:lineRule="auto"/>
      <w:jc w:val="center"/>
    </w:pPr>
    <w:rPr>
      <w:rFonts w:eastAsia="Times New Roman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57E9B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7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x-docx-previewlistnumber">
    <w:name w:val="codex-docx-preview_listnumber"/>
    <w:basedOn w:val="Normal"/>
    <w:rsid w:val="004A7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9619">
          <w:marLeft w:val="0"/>
          <w:marRight w:val="0"/>
          <w:marTop w:val="270"/>
          <w:marBottom w:val="0"/>
          <w:divBdr>
            <w:top w:val="single" w:sz="6" w:space="10" w:color="F3C3BF"/>
            <w:left w:val="single" w:sz="6" w:space="11" w:color="F3C3BF"/>
            <w:bottom w:val="single" w:sz="6" w:space="10" w:color="F3C3BF"/>
            <w:right w:val="single" w:sz="6" w:space="11" w:color="F3C3BF"/>
          </w:divBdr>
        </w:div>
      </w:divsChild>
    </w:div>
    <w:div w:id="13313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progameryt322@gmail.com</cp:lastModifiedBy>
  <cp:revision>2</cp:revision>
  <dcterms:created xsi:type="dcterms:W3CDTF">2026-10-27T12:34:00Z</dcterms:created>
  <dcterms:modified xsi:type="dcterms:W3CDTF">2026-10-27T12:34:00Z</dcterms:modified>
  <cp:category/>
</cp:coreProperties>
</file>