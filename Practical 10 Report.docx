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3B38" w14:textId="77777777" w:rsidR="00CF47E2" w:rsidRPr="008B5C5D" w:rsidRDefault="00D954B2" w:rsidP="008B5C5D">
      <w:pPr>
        <w:pStyle w:val="Title"/>
      </w:pPr>
      <w:r w:rsidRPr="008B5C5D">
        <w:t xml:space="preserve">Module Name: </w:t>
      </w:r>
      <w:r w:rsidRPr="008B5C5D">
        <w:t>Library Management System - Functional &amp; UI Test Cases</w:t>
      </w:r>
    </w:p>
    <w:p w14:paraId="2A55AD8F" w14:textId="77777777" w:rsidR="00CF47E2" w:rsidRPr="008B5C5D" w:rsidRDefault="00D954B2" w:rsidP="008B5C5D">
      <w:pPr>
        <w:pStyle w:val="Title"/>
      </w:pPr>
      <w:r w:rsidRPr="008B5C5D">
        <w:t xml:space="preserve">Test Case ID: </w:t>
      </w:r>
      <w:r w:rsidRPr="008B5C5D">
        <w:t>TC001 - TC005</w:t>
      </w:r>
    </w:p>
    <w:p w14:paraId="08CD1C0D" w14:textId="28CE0674" w:rsidR="00CF47E2" w:rsidRPr="008B5C5D" w:rsidRDefault="008B5C5D" w:rsidP="008B5C5D">
      <w:pPr>
        <w:pStyle w:val="Heading1"/>
      </w:pPr>
      <w:r w:rsidRPr="008B5C5D">
        <w:t xml:space="preserve">WEBSITE URL: </w:t>
      </w:r>
      <w:r w:rsidR="00E959F2" w:rsidRPr="00E959F2">
        <w:t>https://cheerful-sfogliatella-731734.netlify.app/</w:t>
      </w:r>
      <w:r w:rsidR="00E959F2">
        <w:rPr>
          <w:rFonts w:ascii="Segoe UI" w:hAnsi="Segoe UI" w:cs="Segoe UI"/>
          <w:color w:val="FFFFFF"/>
          <w:sz w:val="27"/>
          <w:szCs w:val="27"/>
        </w:rPr>
        <w:t>h</w:t>
      </w:r>
      <w:r w:rsidR="00E959F2" w:rsidRPr="00E959F2">
        <w:rPr>
          <w:rFonts w:ascii="Segoe UI" w:hAnsi="Segoe UI" w:cs="Segoe UI"/>
          <w:color w:val="FFFFFF"/>
          <w:sz w:val="27"/>
          <w:szCs w:val="27"/>
        </w:rPr>
        <w:t>https://cheerful-sfogliatella-731734.netlify.app/https://cheerful-sfogliatella-731734.netlify.app/</w:t>
      </w:r>
      <w:r w:rsidR="00E959F2">
        <w:rPr>
          <w:rFonts w:ascii="Segoe UI" w:hAnsi="Segoe UI" w:cs="Segoe UI"/>
          <w:color w:val="FFFFFF"/>
          <w:sz w:val="27"/>
          <w:szCs w:val="27"/>
        </w:rPr>
        <w:t>ttps://cheerful-sfogliatella-731734.netlify.app</w:t>
      </w:r>
    </w:p>
    <w:p w14:paraId="3FB9E2AF" w14:textId="77777777" w:rsidR="00CF47E2" w:rsidRDefault="00D954B2">
      <w:proofErr w:type="gramStart"/>
      <w:r>
        <w:rPr>
          <w:b/>
          <w:sz w:val="24"/>
        </w:rPr>
        <w:t>●  Scenario</w:t>
      </w:r>
      <w:proofErr w:type="gramEnd"/>
      <w:r>
        <w:rPr>
          <w:b/>
          <w:sz w:val="24"/>
        </w:rPr>
        <w:t xml:space="preserve"> ID: TC0</w:t>
      </w:r>
      <w:r>
        <w:rPr>
          <w:b/>
          <w:sz w:val="24"/>
        </w:rPr>
        <w:t>01</w:t>
      </w:r>
    </w:p>
    <w:p w14:paraId="593A23BF" w14:textId="77777777" w:rsidR="00CF47E2" w:rsidRDefault="00D954B2">
      <w:pPr>
        <w:spacing w:after="40"/>
      </w:pPr>
      <w:r>
        <w:rPr>
          <w:b/>
        </w:rPr>
        <w:t xml:space="preserve">Scenario: </w:t>
      </w:r>
      <w:r>
        <w:t>Register member with valid details</w:t>
      </w:r>
    </w:p>
    <w:p w14:paraId="267A3DDD" w14:textId="77777777" w:rsidR="00CF47E2" w:rsidRDefault="00D954B2">
      <w:r>
        <w:rPr>
          <w:b/>
        </w:rPr>
        <w:t>Test Steps:</w:t>
      </w:r>
    </w:p>
    <w:p w14:paraId="3AA41B35" w14:textId="77777777" w:rsidR="00CF47E2" w:rsidRDefault="00D954B2">
      <w:pPr>
        <w:pStyle w:val="ListNumber"/>
      </w:pPr>
      <w:r>
        <w:t>1. Open Member Registration</w:t>
      </w:r>
    </w:p>
    <w:p w14:paraId="44B48483" w14:textId="77777777" w:rsidR="00CF47E2" w:rsidRDefault="00D954B2">
      <w:pPr>
        <w:pStyle w:val="ListNumber"/>
      </w:pPr>
      <w:r>
        <w:t>2. Enter all required fields</w:t>
      </w:r>
    </w:p>
    <w:p w14:paraId="5C4C81A3" w14:textId="77777777" w:rsidR="00CF47E2" w:rsidRDefault="00D954B2">
      <w:pPr>
        <w:pStyle w:val="ListNumber"/>
      </w:pPr>
      <w:r>
        <w:t>3. Click Register</w:t>
      </w:r>
    </w:p>
    <w:p w14:paraId="7E162134" w14:textId="77777777" w:rsidR="00CF47E2" w:rsidRDefault="00D954B2">
      <w:pPr>
        <w:spacing w:after="40"/>
      </w:pPr>
      <w:r>
        <w:rPr>
          <w:b/>
        </w:rPr>
        <w:t xml:space="preserve">Test Input: </w:t>
      </w:r>
      <w:r>
        <w:t>Name: Asha Patel; Email: asha@test.com; Phone: 9876543210</w:t>
      </w:r>
    </w:p>
    <w:p w14:paraId="3204C3AC" w14:textId="77777777" w:rsidR="00CF47E2" w:rsidRDefault="00D954B2">
      <w:pPr>
        <w:spacing w:after="40"/>
      </w:pPr>
      <w:r>
        <w:rPr>
          <w:b/>
        </w:rPr>
        <w:t xml:space="preserve">Expected Result: </w:t>
      </w:r>
      <w:r>
        <w:t>Member registered successfully</w:t>
      </w:r>
    </w:p>
    <w:p w14:paraId="7BD37A04" w14:textId="77777777" w:rsidR="00CF47E2" w:rsidRDefault="00D954B2">
      <w:pPr>
        <w:spacing w:after="40"/>
      </w:pPr>
      <w:r>
        <w:rPr>
          <w:b/>
        </w:rPr>
        <w:t>Act</w:t>
      </w:r>
      <w:r>
        <w:rPr>
          <w:b/>
        </w:rPr>
        <w:t xml:space="preserve">ual Result: </w:t>
      </w:r>
      <w:r>
        <w:t>Member registered successfully with the entered valid details.</w:t>
      </w:r>
    </w:p>
    <w:p w14:paraId="7AFCF82A" w14:textId="77777777" w:rsidR="00CF47E2" w:rsidRDefault="00D954B2">
      <w:pPr>
        <w:spacing w:after="40"/>
      </w:pPr>
      <w:r>
        <w:rPr>
          <w:b/>
        </w:rPr>
        <w:t xml:space="preserve">Status: </w:t>
      </w:r>
      <w:r>
        <w:t>Pass</w:t>
      </w:r>
    </w:p>
    <w:p w14:paraId="55C96841" w14:textId="77777777" w:rsidR="00CF47E2" w:rsidRDefault="00D954B2">
      <w:pPr>
        <w:spacing w:after="40"/>
      </w:pPr>
      <w:r>
        <w:rPr>
          <w:b/>
        </w:rPr>
        <w:t xml:space="preserve">Comments: </w:t>
      </w:r>
      <w:r>
        <w:t>Positive flow with valid details</w:t>
      </w:r>
    </w:p>
    <w:p w14:paraId="2AB16F57" w14:textId="77777777" w:rsidR="00CF47E2" w:rsidRDefault="00D954B2">
      <w:r>
        <w:rPr>
          <w:b/>
        </w:rPr>
        <w:t>Screenshots:</w:t>
      </w:r>
    </w:p>
    <w:p w14:paraId="59098860" w14:textId="4CD40750" w:rsidR="00CF47E2" w:rsidRDefault="00D954B2">
      <w:r w:rsidRPr="00D954B2">
        <w:lastRenderedPageBreak/>
        <w:drawing>
          <wp:inline distT="0" distB="0" distL="0" distR="0" wp14:anchorId="7D295563" wp14:editId="693B188E">
            <wp:extent cx="6583680" cy="59270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C023" w14:textId="77777777" w:rsidR="00CF47E2" w:rsidRDefault="00D954B2">
      <w:proofErr w:type="gramStart"/>
      <w:r>
        <w:rPr>
          <w:b/>
          <w:sz w:val="24"/>
        </w:rPr>
        <w:t>●  Scenario</w:t>
      </w:r>
      <w:proofErr w:type="gramEnd"/>
      <w:r>
        <w:rPr>
          <w:b/>
          <w:sz w:val="24"/>
        </w:rPr>
        <w:t xml:space="preserve"> ID: TC002</w:t>
      </w:r>
    </w:p>
    <w:p w14:paraId="6CF4E2D1" w14:textId="77777777" w:rsidR="00CF47E2" w:rsidRDefault="00D954B2">
      <w:pPr>
        <w:spacing w:after="40"/>
      </w:pPr>
      <w:r>
        <w:rPr>
          <w:b/>
        </w:rPr>
        <w:t xml:space="preserve">Scenario: </w:t>
      </w:r>
      <w:r>
        <w:t>Register member with already registered email</w:t>
      </w:r>
    </w:p>
    <w:p w14:paraId="09AE5F8B" w14:textId="77777777" w:rsidR="00CF47E2" w:rsidRDefault="00D954B2">
      <w:r>
        <w:rPr>
          <w:b/>
        </w:rPr>
        <w:t>Tes</w:t>
      </w:r>
      <w:r>
        <w:rPr>
          <w:b/>
        </w:rPr>
        <w:t>t Steps:</w:t>
      </w:r>
    </w:p>
    <w:p w14:paraId="01941577" w14:textId="77777777" w:rsidR="00CF47E2" w:rsidRDefault="00D954B2">
      <w:pPr>
        <w:pStyle w:val="ListNumber"/>
      </w:pPr>
      <w:r>
        <w:t>1. Open Member Registration</w:t>
      </w:r>
    </w:p>
    <w:p w14:paraId="29083206" w14:textId="77777777" w:rsidR="00CF47E2" w:rsidRDefault="00D954B2">
      <w:pPr>
        <w:pStyle w:val="ListNumber"/>
      </w:pPr>
      <w:r>
        <w:t>2. Enter an existing email</w:t>
      </w:r>
    </w:p>
    <w:p w14:paraId="3A73E813" w14:textId="77777777" w:rsidR="00CF47E2" w:rsidRDefault="00D954B2">
      <w:pPr>
        <w:pStyle w:val="ListNumber"/>
      </w:pPr>
      <w:r>
        <w:t>3. Fill other fields</w:t>
      </w:r>
    </w:p>
    <w:p w14:paraId="0B9AE25B" w14:textId="77777777" w:rsidR="00CF47E2" w:rsidRDefault="00D954B2">
      <w:pPr>
        <w:pStyle w:val="ListNumber"/>
      </w:pPr>
      <w:r>
        <w:t>4. Click Register</w:t>
      </w:r>
    </w:p>
    <w:p w14:paraId="4FEA76C1" w14:textId="77777777" w:rsidR="00CF47E2" w:rsidRDefault="00D954B2">
      <w:pPr>
        <w:spacing w:after="40"/>
      </w:pPr>
      <w:r>
        <w:rPr>
          <w:b/>
        </w:rPr>
        <w:t xml:space="preserve">Test Input: </w:t>
      </w:r>
      <w:r>
        <w:t>Email: asha@test.com (already used)</w:t>
      </w:r>
    </w:p>
    <w:p w14:paraId="70DA9EB4" w14:textId="77777777" w:rsidR="00CF47E2" w:rsidRDefault="00D954B2">
      <w:pPr>
        <w:spacing w:after="40"/>
      </w:pPr>
      <w:r>
        <w:rPr>
          <w:b/>
        </w:rPr>
        <w:t xml:space="preserve">Expected Result: </w:t>
      </w:r>
      <w:r>
        <w:t>Error shown: email already in use; registration blocked</w:t>
      </w:r>
    </w:p>
    <w:p w14:paraId="0E07625E" w14:textId="77777777" w:rsidR="00CF47E2" w:rsidRDefault="00D954B2">
      <w:pPr>
        <w:spacing w:after="40"/>
      </w:pPr>
      <w:r>
        <w:rPr>
          <w:b/>
        </w:rPr>
        <w:t xml:space="preserve">Actual Result: </w:t>
      </w:r>
      <w:r>
        <w:t>Duplicate email w</w:t>
      </w:r>
      <w:r>
        <w:t>as rejected and an email-already-in-use message was displayed.</w:t>
      </w:r>
    </w:p>
    <w:p w14:paraId="4C55771B" w14:textId="77777777" w:rsidR="00CF47E2" w:rsidRDefault="00D954B2">
      <w:pPr>
        <w:spacing w:after="40"/>
      </w:pPr>
      <w:r>
        <w:rPr>
          <w:b/>
        </w:rPr>
        <w:t xml:space="preserve">Status: </w:t>
      </w:r>
      <w:r>
        <w:t>Pass</w:t>
      </w:r>
    </w:p>
    <w:p w14:paraId="05C7212D" w14:textId="77777777" w:rsidR="00CF47E2" w:rsidRDefault="00D954B2">
      <w:pPr>
        <w:spacing w:after="40"/>
      </w:pPr>
      <w:r>
        <w:rPr>
          <w:b/>
        </w:rPr>
        <w:t xml:space="preserve">Comments: </w:t>
      </w:r>
      <w:r>
        <w:t>Duplicate-record validation</w:t>
      </w:r>
    </w:p>
    <w:p w14:paraId="43507112" w14:textId="77777777" w:rsidR="00CF47E2" w:rsidRDefault="00D954B2">
      <w:r>
        <w:rPr>
          <w:b/>
        </w:rPr>
        <w:t>Screenshots:</w:t>
      </w:r>
    </w:p>
    <w:p w14:paraId="444EF8AB" w14:textId="7F9BD2A2" w:rsidR="00CF47E2" w:rsidRDefault="00D954B2">
      <w:r w:rsidRPr="00D954B2">
        <w:lastRenderedPageBreak/>
        <w:drawing>
          <wp:inline distT="0" distB="0" distL="0" distR="0" wp14:anchorId="17EC9195" wp14:editId="0491E11F">
            <wp:extent cx="6583680" cy="62382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E012AE" w14:textId="3186A540" w:rsidR="00CF47E2" w:rsidRDefault="00CF47E2" w:rsidP="00D954B2">
      <w:pPr>
        <w:spacing w:after="40"/>
      </w:pPr>
    </w:p>
    <w:p w14:paraId="0B394860" w14:textId="77777777" w:rsidR="00CF47E2" w:rsidRDefault="00CF47E2"/>
    <w:p w14:paraId="2F9A2FF7" w14:textId="77777777" w:rsidR="00CF47E2" w:rsidRDefault="00D954B2">
      <w:r>
        <w:rPr>
          <w:b/>
          <w:sz w:val="24"/>
        </w:rPr>
        <w:t>●  Scenario ID: TC003</w:t>
      </w:r>
    </w:p>
    <w:p w14:paraId="492EED33" w14:textId="77777777" w:rsidR="00CF47E2" w:rsidRDefault="00D954B2">
      <w:pPr>
        <w:spacing w:after="40"/>
      </w:pPr>
      <w:r>
        <w:rPr>
          <w:b/>
        </w:rPr>
        <w:t xml:space="preserve">Scenario: </w:t>
      </w:r>
      <w:r>
        <w:t>Register member with empty name</w:t>
      </w:r>
    </w:p>
    <w:p w14:paraId="284E8888" w14:textId="77777777" w:rsidR="00CF47E2" w:rsidRDefault="00D954B2">
      <w:r>
        <w:rPr>
          <w:b/>
        </w:rPr>
        <w:t>Test Steps:</w:t>
      </w:r>
    </w:p>
    <w:p w14:paraId="67D89C6D" w14:textId="77777777" w:rsidR="00CF47E2" w:rsidRDefault="00D954B2">
      <w:pPr>
        <w:pStyle w:val="ListNumber"/>
      </w:pPr>
      <w:r>
        <w:t>1. Open Member Registration</w:t>
      </w:r>
    </w:p>
    <w:p w14:paraId="7BF5E553" w14:textId="77777777" w:rsidR="00CF47E2" w:rsidRDefault="00D954B2">
      <w:pPr>
        <w:pStyle w:val="ListNumber"/>
      </w:pPr>
      <w:r>
        <w:t>2. L</w:t>
      </w:r>
      <w:r>
        <w:t>eave Name blank</w:t>
      </w:r>
    </w:p>
    <w:p w14:paraId="236B984A" w14:textId="77777777" w:rsidR="00CF47E2" w:rsidRDefault="00D954B2">
      <w:pPr>
        <w:pStyle w:val="ListNumber"/>
      </w:pPr>
      <w:r>
        <w:t>3. Fill other fields</w:t>
      </w:r>
    </w:p>
    <w:p w14:paraId="71BE2187" w14:textId="77777777" w:rsidR="00CF47E2" w:rsidRDefault="00D954B2">
      <w:pPr>
        <w:pStyle w:val="ListNumber"/>
      </w:pPr>
      <w:r>
        <w:t>4. Click Register</w:t>
      </w:r>
    </w:p>
    <w:p w14:paraId="26191F4C" w14:textId="77777777" w:rsidR="00CF47E2" w:rsidRDefault="00D954B2">
      <w:pPr>
        <w:spacing w:after="40"/>
      </w:pPr>
      <w:r>
        <w:rPr>
          <w:b/>
        </w:rPr>
        <w:t xml:space="preserve">Test Input: </w:t>
      </w:r>
      <w:r>
        <w:t>Name: blank</w:t>
      </w:r>
    </w:p>
    <w:p w14:paraId="2CD265C7" w14:textId="77777777" w:rsidR="00CF47E2" w:rsidRDefault="00D954B2">
      <w:pPr>
        <w:spacing w:after="40"/>
      </w:pPr>
      <w:r>
        <w:rPr>
          <w:b/>
        </w:rPr>
        <w:t xml:space="preserve">Expected Result: </w:t>
      </w:r>
      <w:r>
        <w:t>Error "Name is required"; registration blocked</w:t>
      </w:r>
    </w:p>
    <w:p w14:paraId="1E973B7E" w14:textId="77777777" w:rsidR="00CF47E2" w:rsidRDefault="00D954B2">
      <w:pPr>
        <w:spacing w:after="40"/>
      </w:pPr>
      <w:r>
        <w:rPr>
          <w:b/>
        </w:rPr>
        <w:t xml:space="preserve">Actual Result: </w:t>
      </w:r>
      <w:r>
        <w:t>Registration was blocked and the required-name validation message was displayed.</w:t>
      </w:r>
    </w:p>
    <w:p w14:paraId="2AD20D18" w14:textId="77777777" w:rsidR="00CF47E2" w:rsidRDefault="00D954B2">
      <w:pPr>
        <w:spacing w:after="40"/>
      </w:pPr>
      <w:r>
        <w:rPr>
          <w:b/>
        </w:rPr>
        <w:t xml:space="preserve">Status: </w:t>
      </w:r>
      <w:r>
        <w:t>Pass</w:t>
      </w:r>
    </w:p>
    <w:p w14:paraId="574D0DA9" w14:textId="77777777" w:rsidR="00CF47E2" w:rsidRDefault="00D954B2">
      <w:pPr>
        <w:spacing w:after="40"/>
      </w:pPr>
      <w:r>
        <w:rPr>
          <w:b/>
        </w:rPr>
        <w:t>Comm</w:t>
      </w:r>
      <w:r>
        <w:rPr>
          <w:b/>
        </w:rPr>
        <w:t xml:space="preserve">ents: </w:t>
      </w:r>
      <w:r>
        <w:t>Required-field validation</w:t>
      </w:r>
    </w:p>
    <w:p w14:paraId="4211F239" w14:textId="77777777" w:rsidR="00CF47E2" w:rsidRDefault="00D954B2">
      <w:r>
        <w:rPr>
          <w:b/>
        </w:rPr>
        <w:t>Screenshots:</w:t>
      </w:r>
    </w:p>
    <w:p w14:paraId="490C706F" w14:textId="267B1A3B" w:rsidR="00CF47E2" w:rsidRDefault="00D954B2">
      <w:r w:rsidRPr="00D954B2">
        <w:drawing>
          <wp:inline distT="0" distB="0" distL="0" distR="0" wp14:anchorId="5BAA1137" wp14:editId="41FDABDA">
            <wp:extent cx="6583680" cy="586930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366D" w14:textId="77777777" w:rsidR="00CF47E2" w:rsidRDefault="00D954B2">
      <w:proofErr w:type="gramStart"/>
      <w:r>
        <w:rPr>
          <w:b/>
          <w:sz w:val="24"/>
        </w:rPr>
        <w:lastRenderedPageBreak/>
        <w:t>●  Scenario</w:t>
      </w:r>
      <w:proofErr w:type="gramEnd"/>
      <w:r>
        <w:rPr>
          <w:b/>
          <w:sz w:val="24"/>
        </w:rPr>
        <w:t xml:space="preserve"> ID: TC004</w:t>
      </w:r>
    </w:p>
    <w:p w14:paraId="702EE736" w14:textId="77777777" w:rsidR="00CF47E2" w:rsidRDefault="00D954B2">
      <w:pPr>
        <w:spacing w:after="40"/>
      </w:pPr>
      <w:r>
        <w:rPr>
          <w:b/>
        </w:rPr>
        <w:t xml:space="preserve">Scenario: </w:t>
      </w:r>
      <w:r>
        <w:t>Register member with invalid phone number</w:t>
      </w:r>
    </w:p>
    <w:p w14:paraId="5268E6F2" w14:textId="77777777" w:rsidR="00CF47E2" w:rsidRDefault="00D954B2">
      <w:r>
        <w:rPr>
          <w:b/>
        </w:rPr>
        <w:t>Test Steps:</w:t>
      </w:r>
    </w:p>
    <w:p w14:paraId="1D70B426" w14:textId="77777777" w:rsidR="00CF47E2" w:rsidRDefault="00D954B2">
      <w:pPr>
        <w:pStyle w:val="ListNumber"/>
      </w:pPr>
      <w:r>
        <w:t>1. Open Member Registration</w:t>
      </w:r>
    </w:p>
    <w:p w14:paraId="07BBCE4E" w14:textId="77777777" w:rsidR="00CF47E2" w:rsidRDefault="00D954B2">
      <w:pPr>
        <w:pStyle w:val="ListNumber"/>
      </w:pPr>
      <w:r>
        <w:t>2. Enter phone with fewer than 10 digits</w:t>
      </w:r>
    </w:p>
    <w:p w14:paraId="4AE6382A" w14:textId="77777777" w:rsidR="00CF47E2" w:rsidRDefault="00D954B2">
      <w:pPr>
        <w:pStyle w:val="ListNumber"/>
      </w:pPr>
      <w:r>
        <w:t>3. Click Register</w:t>
      </w:r>
    </w:p>
    <w:p w14:paraId="7D057513" w14:textId="77777777" w:rsidR="00CF47E2" w:rsidRDefault="00D954B2">
      <w:pPr>
        <w:spacing w:after="40"/>
      </w:pPr>
      <w:r>
        <w:rPr>
          <w:b/>
        </w:rPr>
        <w:t xml:space="preserve">Test Input: </w:t>
      </w:r>
      <w:r>
        <w:t>Phone: 12345</w:t>
      </w:r>
    </w:p>
    <w:p w14:paraId="55696797" w14:textId="77777777" w:rsidR="00CF47E2" w:rsidRDefault="00D954B2">
      <w:pPr>
        <w:spacing w:after="40"/>
      </w:pPr>
      <w:r>
        <w:rPr>
          <w:b/>
        </w:rPr>
        <w:t xml:space="preserve">Expected Result: </w:t>
      </w:r>
      <w:r>
        <w:t>Error "Invalid phone number"; registration blocked</w:t>
      </w:r>
    </w:p>
    <w:p w14:paraId="47B7F847" w14:textId="77777777" w:rsidR="00CF47E2" w:rsidRDefault="00D954B2">
      <w:pPr>
        <w:spacing w:after="40"/>
      </w:pPr>
      <w:r>
        <w:rPr>
          <w:b/>
        </w:rPr>
        <w:t xml:space="preserve">Actual Result: </w:t>
      </w:r>
      <w:r>
        <w:t>Registration was blocked and an invalid-phone-number message was displayed.</w:t>
      </w:r>
    </w:p>
    <w:p w14:paraId="77BC8F43" w14:textId="77777777" w:rsidR="00CF47E2" w:rsidRDefault="00D954B2">
      <w:pPr>
        <w:spacing w:after="40"/>
      </w:pPr>
      <w:r>
        <w:rPr>
          <w:b/>
        </w:rPr>
        <w:t xml:space="preserve">Status: </w:t>
      </w:r>
      <w:r>
        <w:t>Pass</w:t>
      </w:r>
    </w:p>
    <w:p w14:paraId="17D0E485" w14:textId="77777777" w:rsidR="00CF47E2" w:rsidRDefault="00D954B2">
      <w:pPr>
        <w:spacing w:after="40"/>
      </w:pPr>
      <w:r>
        <w:rPr>
          <w:b/>
        </w:rPr>
        <w:t xml:space="preserve">Comments: </w:t>
      </w:r>
      <w:r>
        <w:t>Phone format validation</w:t>
      </w:r>
    </w:p>
    <w:p w14:paraId="43DB7A70" w14:textId="77777777" w:rsidR="00CF47E2" w:rsidRDefault="00D954B2">
      <w:r>
        <w:rPr>
          <w:b/>
        </w:rPr>
        <w:t>Screenshots:</w:t>
      </w:r>
    </w:p>
    <w:p w14:paraId="04498D24" w14:textId="77777777" w:rsidR="00CF47E2" w:rsidRDefault="00CF47E2"/>
    <w:p w14:paraId="14B84F4F" w14:textId="1E011B9A" w:rsidR="00CF47E2" w:rsidRDefault="00D954B2">
      <w:r w:rsidRPr="00D954B2">
        <w:drawing>
          <wp:inline distT="0" distB="0" distL="0" distR="0" wp14:anchorId="2B8C95C0" wp14:editId="2678FE8D">
            <wp:extent cx="6583680" cy="619315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0443BB" w14:textId="77777777" w:rsidR="00CF47E2" w:rsidRDefault="00CF47E2"/>
    <w:p w14:paraId="74A733B3" w14:textId="77777777" w:rsidR="00CF47E2" w:rsidRDefault="00D954B2">
      <w:proofErr w:type="gramStart"/>
      <w:r>
        <w:rPr>
          <w:b/>
          <w:sz w:val="24"/>
        </w:rPr>
        <w:t>●  Scenario</w:t>
      </w:r>
      <w:proofErr w:type="gramEnd"/>
      <w:r>
        <w:rPr>
          <w:b/>
          <w:sz w:val="24"/>
        </w:rPr>
        <w:t xml:space="preserve"> ID: TC005</w:t>
      </w:r>
    </w:p>
    <w:p w14:paraId="4D7740E7" w14:textId="77777777" w:rsidR="00CF47E2" w:rsidRDefault="00D954B2">
      <w:pPr>
        <w:spacing w:after="40"/>
      </w:pPr>
      <w:r>
        <w:rPr>
          <w:b/>
        </w:rPr>
        <w:t xml:space="preserve">Scenario: </w:t>
      </w:r>
      <w:r>
        <w:t>Register member with whitespace-only inputs</w:t>
      </w:r>
    </w:p>
    <w:p w14:paraId="7301C6E4" w14:textId="77777777" w:rsidR="00CF47E2" w:rsidRDefault="00D954B2">
      <w:r>
        <w:rPr>
          <w:b/>
        </w:rPr>
        <w:t>Test Steps:</w:t>
      </w:r>
    </w:p>
    <w:p w14:paraId="26380507" w14:textId="77777777" w:rsidR="00CF47E2" w:rsidRDefault="00D954B2">
      <w:pPr>
        <w:pStyle w:val="ListNumber"/>
      </w:pPr>
      <w:r>
        <w:t>1. Open Member Registration</w:t>
      </w:r>
    </w:p>
    <w:p w14:paraId="4E259C1C" w14:textId="77777777" w:rsidR="00CF47E2" w:rsidRDefault="00D954B2">
      <w:pPr>
        <w:pStyle w:val="ListNumber"/>
      </w:pPr>
      <w:r>
        <w:t>2. Enter only spaces in required fields</w:t>
      </w:r>
    </w:p>
    <w:p w14:paraId="13E2AB5A" w14:textId="77777777" w:rsidR="00CF47E2" w:rsidRDefault="00D954B2">
      <w:pPr>
        <w:pStyle w:val="ListNumber"/>
      </w:pPr>
      <w:r>
        <w:t>3. Click Register</w:t>
      </w:r>
    </w:p>
    <w:p w14:paraId="79D4529D" w14:textId="77777777" w:rsidR="00CF47E2" w:rsidRDefault="00D954B2">
      <w:pPr>
        <w:spacing w:after="40"/>
      </w:pPr>
      <w:r>
        <w:rPr>
          <w:b/>
        </w:rPr>
        <w:t xml:space="preserve">Test Input: </w:t>
      </w:r>
      <w:r>
        <w:t>Spaces in all fields</w:t>
      </w:r>
    </w:p>
    <w:p w14:paraId="617256B5" w14:textId="77777777" w:rsidR="00CF47E2" w:rsidRDefault="00D954B2">
      <w:pPr>
        <w:spacing w:after="40"/>
      </w:pPr>
      <w:r>
        <w:rPr>
          <w:b/>
        </w:rPr>
        <w:t xml:space="preserve">Expected Result: </w:t>
      </w:r>
      <w:r>
        <w:t>Treated</w:t>
      </w:r>
      <w:r>
        <w:t xml:space="preserve"> as empty; error shown</w:t>
      </w:r>
    </w:p>
    <w:p w14:paraId="7A753963" w14:textId="77777777" w:rsidR="00CF47E2" w:rsidRDefault="00D954B2">
      <w:pPr>
        <w:spacing w:after="40"/>
      </w:pPr>
      <w:r>
        <w:rPr>
          <w:b/>
        </w:rPr>
        <w:t xml:space="preserve">Actual Result: </w:t>
      </w:r>
      <w:r>
        <w:t>Whitespace-only inputs were treated as empty and validation errors were displayed.</w:t>
      </w:r>
    </w:p>
    <w:p w14:paraId="7E2790C9" w14:textId="77777777" w:rsidR="00CF47E2" w:rsidRDefault="00D954B2">
      <w:pPr>
        <w:spacing w:after="40"/>
      </w:pPr>
      <w:r>
        <w:rPr>
          <w:b/>
        </w:rPr>
        <w:t xml:space="preserve">Status: </w:t>
      </w:r>
      <w:r>
        <w:t>Pass</w:t>
      </w:r>
    </w:p>
    <w:p w14:paraId="4EEA58BE" w14:textId="77777777" w:rsidR="00CF47E2" w:rsidRDefault="00D954B2">
      <w:pPr>
        <w:spacing w:after="40"/>
      </w:pPr>
      <w:r>
        <w:rPr>
          <w:b/>
        </w:rPr>
        <w:t xml:space="preserve">Comments: </w:t>
      </w:r>
      <w:r>
        <w:t>Whitespace validation</w:t>
      </w:r>
    </w:p>
    <w:p w14:paraId="0F5B5641" w14:textId="77777777" w:rsidR="00CF47E2" w:rsidRDefault="00D954B2">
      <w:r>
        <w:rPr>
          <w:b/>
        </w:rPr>
        <w:t>Screenshots:</w:t>
      </w:r>
    </w:p>
    <w:p w14:paraId="072694E1" w14:textId="6EBEEDDE" w:rsidR="00CF47E2" w:rsidRDefault="00D954B2">
      <w:r w:rsidRPr="00D954B2">
        <w:drawing>
          <wp:inline distT="0" distB="0" distL="0" distR="0" wp14:anchorId="2DB86173" wp14:editId="7B505596">
            <wp:extent cx="6583680" cy="626173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265F" w14:textId="77777777" w:rsidR="00CF47E2" w:rsidRDefault="00D954B2">
      <w:proofErr w:type="gramStart"/>
      <w:r>
        <w:rPr>
          <w:b/>
          <w:sz w:val="24"/>
        </w:rPr>
        <w:lastRenderedPageBreak/>
        <w:t>●  Summary</w:t>
      </w:r>
      <w:proofErr w:type="gramEnd"/>
      <w:r>
        <w:rPr>
          <w:b/>
          <w:sz w:val="24"/>
        </w:rPr>
        <w:t xml:space="preserve"> Of Test 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F47E2" w14:paraId="6B0B27BF" w14:textId="77777777">
        <w:trPr>
          <w:jc w:val="center"/>
        </w:trPr>
        <w:tc>
          <w:tcPr>
            <w:tcW w:w="5184" w:type="dxa"/>
            <w:shd w:val="clear" w:color="auto" w:fill="EDEDED"/>
            <w:vAlign w:val="center"/>
          </w:tcPr>
          <w:p w14:paraId="620EF1E9" w14:textId="77777777" w:rsidR="00CF47E2" w:rsidRDefault="00D954B2">
            <w:pPr>
              <w:spacing w:after="20"/>
            </w:pPr>
            <w:r>
              <w:rPr>
                <w:b/>
                <w:sz w:val="18"/>
              </w:rPr>
              <w:t xml:space="preserve">Total </w:t>
            </w:r>
            <w:r>
              <w:rPr>
                <w:b/>
                <w:sz w:val="18"/>
              </w:rPr>
              <w:t>Test Cases</w:t>
            </w:r>
          </w:p>
        </w:tc>
        <w:tc>
          <w:tcPr>
            <w:tcW w:w="5184" w:type="dxa"/>
            <w:vAlign w:val="center"/>
          </w:tcPr>
          <w:p w14:paraId="72636AF5" w14:textId="77777777" w:rsidR="00CF47E2" w:rsidRDefault="00D954B2">
            <w:pPr>
              <w:spacing w:after="20"/>
            </w:pPr>
            <w:r>
              <w:rPr>
                <w:sz w:val="18"/>
              </w:rPr>
              <w:t>5</w:t>
            </w:r>
          </w:p>
        </w:tc>
      </w:tr>
      <w:tr w:rsidR="00CF47E2" w14:paraId="30E0760B" w14:textId="77777777">
        <w:trPr>
          <w:jc w:val="center"/>
        </w:trPr>
        <w:tc>
          <w:tcPr>
            <w:tcW w:w="5184" w:type="dxa"/>
            <w:shd w:val="clear" w:color="auto" w:fill="EDEDED"/>
            <w:vAlign w:val="center"/>
          </w:tcPr>
          <w:p w14:paraId="2600B636" w14:textId="77777777" w:rsidR="00CF47E2" w:rsidRDefault="00D954B2">
            <w:pPr>
              <w:spacing w:after="20"/>
            </w:pPr>
            <w:r>
              <w:rPr>
                <w:b/>
                <w:sz w:val="18"/>
              </w:rPr>
              <w:t>Passed</w:t>
            </w:r>
          </w:p>
        </w:tc>
        <w:tc>
          <w:tcPr>
            <w:tcW w:w="5184" w:type="dxa"/>
            <w:vAlign w:val="center"/>
          </w:tcPr>
          <w:p w14:paraId="045AF7C8" w14:textId="77777777" w:rsidR="00CF47E2" w:rsidRDefault="00D954B2">
            <w:pPr>
              <w:spacing w:after="20"/>
            </w:pPr>
            <w:r>
              <w:rPr>
                <w:sz w:val="18"/>
              </w:rPr>
              <w:t>5</w:t>
            </w:r>
          </w:p>
        </w:tc>
      </w:tr>
      <w:tr w:rsidR="00CF47E2" w14:paraId="447A279D" w14:textId="77777777">
        <w:trPr>
          <w:jc w:val="center"/>
        </w:trPr>
        <w:tc>
          <w:tcPr>
            <w:tcW w:w="5184" w:type="dxa"/>
            <w:shd w:val="clear" w:color="auto" w:fill="EDEDED"/>
            <w:vAlign w:val="center"/>
          </w:tcPr>
          <w:p w14:paraId="2E1D5B4A" w14:textId="77777777" w:rsidR="00CF47E2" w:rsidRDefault="00D954B2">
            <w:pPr>
              <w:spacing w:after="20"/>
            </w:pPr>
            <w:r>
              <w:rPr>
                <w:b/>
                <w:sz w:val="18"/>
              </w:rPr>
              <w:t>Failed</w:t>
            </w:r>
          </w:p>
        </w:tc>
        <w:tc>
          <w:tcPr>
            <w:tcW w:w="5184" w:type="dxa"/>
            <w:vAlign w:val="center"/>
          </w:tcPr>
          <w:p w14:paraId="3743F0D0" w14:textId="77777777" w:rsidR="00CF47E2" w:rsidRDefault="00D954B2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CF47E2" w14:paraId="1F54194E" w14:textId="77777777">
        <w:trPr>
          <w:jc w:val="center"/>
        </w:trPr>
        <w:tc>
          <w:tcPr>
            <w:tcW w:w="5184" w:type="dxa"/>
            <w:shd w:val="clear" w:color="auto" w:fill="EDEDED"/>
            <w:vAlign w:val="center"/>
          </w:tcPr>
          <w:p w14:paraId="1D4E99E3" w14:textId="77777777" w:rsidR="00CF47E2" w:rsidRDefault="00D954B2">
            <w:pPr>
              <w:spacing w:after="20"/>
            </w:pPr>
            <w:r>
              <w:rPr>
                <w:b/>
                <w:sz w:val="18"/>
              </w:rPr>
              <w:t>Pass %</w:t>
            </w:r>
          </w:p>
        </w:tc>
        <w:tc>
          <w:tcPr>
            <w:tcW w:w="5184" w:type="dxa"/>
            <w:vAlign w:val="center"/>
          </w:tcPr>
          <w:p w14:paraId="6B7269DC" w14:textId="77777777" w:rsidR="00CF47E2" w:rsidRDefault="00D954B2">
            <w:pPr>
              <w:spacing w:after="20"/>
            </w:pPr>
            <w:r>
              <w:rPr>
                <w:sz w:val="18"/>
              </w:rPr>
              <w:t>100%</w:t>
            </w:r>
          </w:p>
        </w:tc>
      </w:tr>
    </w:tbl>
    <w:p w14:paraId="785B8CE4" w14:textId="77777777" w:rsidR="00CF47E2" w:rsidRDefault="00CF47E2"/>
    <w:p w14:paraId="6B38F293" w14:textId="77777777" w:rsidR="00CF47E2" w:rsidRDefault="00D954B2">
      <w:r>
        <w:rPr>
          <w:b/>
          <w:sz w:val="24"/>
        </w:rPr>
        <w:t>●  Conclusion and Recommendations:</w:t>
      </w:r>
    </w:p>
    <w:p w14:paraId="02BED30A" w14:textId="77777777" w:rsidR="00CF47E2" w:rsidRDefault="00D954B2">
      <w:r>
        <w:t>Pass Rate: 100% based on the sample actual results recorded in the Excel test-case sheet.</w:t>
      </w:r>
    </w:p>
    <w:p w14:paraId="6DB2CDD1" w14:textId="77777777" w:rsidR="00CF47E2" w:rsidRDefault="00D954B2">
      <w:r>
        <w:t xml:space="preserve">All five listed member-registration scenarios show Pass in the provided </w:t>
      </w:r>
      <w:r>
        <w:t>test-case sheet. The results should be confirmed by executing each scenario in the application.</w:t>
      </w:r>
    </w:p>
    <w:p w14:paraId="7F8ECB0D" w14:textId="77777777" w:rsidR="00CF47E2" w:rsidRDefault="00D954B2">
      <w:r>
        <w:rPr>
          <w:b/>
        </w:rPr>
        <w:t>● Recommendations:</w:t>
      </w:r>
    </w:p>
    <w:p w14:paraId="2410B9DF" w14:textId="77777777" w:rsidR="00CF47E2" w:rsidRDefault="00D954B2">
      <w:pPr>
        <w:pStyle w:val="ListNumber"/>
      </w:pPr>
      <w:r>
        <w:t>Verify the five scenarios against the running application and replace sample actual results if observed behavior differs.</w:t>
      </w:r>
    </w:p>
    <w:p w14:paraId="30B75523" w14:textId="77777777" w:rsidR="00CF47E2" w:rsidRDefault="00D954B2">
      <w:pPr>
        <w:pStyle w:val="ListNumber"/>
      </w:pPr>
      <w:r>
        <w:t>Keep validation mes</w:t>
      </w:r>
      <w:r>
        <w:t>sages clear for duplicate email, missing name, invalid phone number, and whitespace-only inputs.</w:t>
      </w:r>
    </w:p>
    <w:p w14:paraId="0449F13E" w14:textId="77777777" w:rsidR="00CF47E2" w:rsidRDefault="00D954B2">
      <w:pPr>
        <w:pStyle w:val="ListNumber"/>
      </w:pPr>
      <w:r>
        <w:t>Attach screenshots showing the actual result for each scenario in the placeholders provided.</w:t>
      </w:r>
    </w:p>
    <w:p w14:paraId="23B87C9D" w14:textId="77777777" w:rsidR="00CF47E2" w:rsidRDefault="00D954B2">
      <w:r>
        <w:br w:type="page"/>
      </w:r>
    </w:p>
    <w:p w14:paraId="47A7A22C" w14:textId="77777777" w:rsidR="00000000" w:rsidRDefault="00D954B2"/>
    <w:sectPr w:rsidR="0000000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5C5D"/>
    <w:rsid w:val="00AA1D8D"/>
    <w:rsid w:val="00B47730"/>
    <w:rsid w:val="00CB0664"/>
    <w:rsid w:val="00CF47E2"/>
    <w:rsid w:val="00D954B2"/>
    <w:rsid w:val="00E95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5AC47"/>
  <w14:defaultImageDpi w14:val="300"/>
  <w15:docId w15:val="{6D8B94B1-BE29-4BED-94F0-8C82B739F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progameryt322@gmail.com</cp:lastModifiedBy>
  <cp:revision>2</cp:revision>
  <dcterms:created xsi:type="dcterms:W3CDTF">2026-10-27T14:34:00Z</dcterms:created>
  <dcterms:modified xsi:type="dcterms:W3CDTF">2026-10-27T14:34:00Z</dcterms:modified>
  <cp:category/>
</cp:coreProperties>
</file>