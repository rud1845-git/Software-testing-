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344C3" w14:textId="77777777" w:rsidR="001D148C" w:rsidRDefault="00021945" w:rsidP="00021945">
      <w:pPr>
        <w:pStyle w:val="Title"/>
      </w:pPr>
      <w:r>
        <w:rPr>
          <w:b/>
        </w:rPr>
        <w:t xml:space="preserve">Module Name: </w:t>
      </w:r>
      <w:r>
        <w:t>Student Registration – Grade Calculation</w:t>
      </w:r>
    </w:p>
    <w:p w14:paraId="5D21BE10" w14:textId="512B1EC3" w:rsidR="001D148C" w:rsidRDefault="00021945" w:rsidP="00021945">
      <w:pPr>
        <w:pStyle w:val="Title"/>
      </w:pPr>
      <w:r>
        <w:rPr>
          <w:b/>
        </w:rPr>
        <w:t xml:space="preserve">Test Case ID: </w:t>
      </w:r>
      <w:r w:rsidR="008620D6">
        <w:t>TC001-05</w:t>
      </w:r>
    </w:p>
    <w:p w14:paraId="728541C1" w14:textId="3ED2FD30" w:rsidR="001D148C" w:rsidRDefault="008620D6" w:rsidP="00021945">
      <w:pPr>
        <w:pStyle w:val="Heading4"/>
      </w:pPr>
      <w:r>
        <w:t xml:space="preserve">Website URL: </w:t>
      </w:r>
      <w:r w:rsidRPr="008620D6">
        <w:t>https://gleeful-swan-104344.netlify.app/</w:t>
      </w:r>
    </w:p>
    <w:p w14:paraId="7D387010" w14:textId="0DEE247C" w:rsidR="001D148C" w:rsidRDefault="00021945" w:rsidP="00021945">
      <w:r>
        <w:br/>
      </w:r>
      <w:r>
        <w:br/>
      </w:r>
      <w:r>
        <w:br/>
      </w:r>
      <w:r>
        <w:br/>
      </w:r>
      <w:r>
        <w:br/>
      </w:r>
      <w:proofErr w:type="gramStart"/>
      <w:r>
        <w:t>●  Scenario</w:t>
      </w:r>
      <w:proofErr w:type="gramEnd"/>
      <w:r>
        <w:t xml:space="preserve"> ID: TC001</w:t>
      </w:r>
    </w:p>
    <w:p w14:paraId="793005D4" w14:textId="77777777" w:rsidR="001D148C" w:rsidRDefault="00021945">
      <w:pPr>
        <w:spacing w:after="40"/>
      </w:pPr>
      <w:r>
        <w:rPr>
          <w:b/>
        </w:rPr>
        <w:t xml:space="preserve">Scenario: </w:t>
      </w:r>
      <w:r>
        <w:t>Verify grade calculation for 95 marks</w:t>
      </w:r>
    </w:p>
    <w:p w14:paraId="425C8522" w14:textId="77777777" w:rsidR="001D148C" w:rsidRDefault="00021945">
      <w:pPr>
        <w:spacing w:after="40"/>
      </w:pPr>
      <w:r>
        <w:rPr>
          <w:b/>
        </w:rPr>
        <w:t>Test Steps:</w:t>
      </w:r>
    </w:p>
    <w:p w14:paraId="726C5193" w14:textId="77777777" w:rsidR="001D148C" w:rsidRDefault="00021945">
      <w:pPr>
        <w:pStyle w:val="ListNumber"/>
        <w:spacing w:after="0"/>
        <w:ind w:hanging="259"/>
      </w:pPr>
      <w:r>
        <w:t>Enter student name</w:t>
      </w:r>
    </w:p>
    <w:p w14:paraId="408267A4" w14:textId="77777777" w:rsidR="001D148C" w:rsidRDefault="00021945">
      <w:pPr>
        <w:pStyle w:val="ListNumber"/>
        <w:spacing w:after="0"/>
        <w:ind w:hanging="259"/>
      </w:pPr>
      <w:r>
        <w:t xml:space="preserve">Enter </w:t>
      </w:r>
      <w:r>
        <w:t>roll number</w:t>
      </w:r>
    </w:p>
    <w:p w14:paraId="65CEE680" w14:textId="77777777" w:rsidR="001D148C" w:rsidRDefault="00021945">
      <w:pPr>
        <w:pStyle w:val="ListNumber"/>
        <w:spacing w:after="0"/>
        <w:ind w:hanging="259"/>
      </w:pPr>
      <w:r>
        <w:t>Enter student marks</w:t>
      </w:r>
    </w:p>
    <w:p w14:paraId="4D6DBA3B" w14:textId="77777777" w:rsidR="001D148C" w:rsidRDefault="00021945">
      <w:pPr>
        <w:spacing w:before="140" w:after="80"/>
      </w:pPr>
      <w:r>
        <w:rPr>
          <w:b/>
        </w:rPr>
        <w:t>Test Input:</w:t>
      </w:r>
    </w:p>
    <w:p w14:paraId="058E3B56" w14:textId="77777777" w:rsidR="001D148C" w:rsidRDefault="00021945">
      <w:pPr>
        <w:spacing w:after="80"/>
        <w:ind w:left="173"/>
      </w:pPr>
      <w:r>
        <w:t>Name: Rahul</w:t>
      </w:r>
      <w:r>
        <w:br/>
        <w:t>Roll No: 101</w:t>
      </w:r>
      <w:r>
        <w:br/>
        <w:t>Marks: 95</w:t>
      </w:r>
    </w:p>
    <w:p w14:paraId="3C86F3D0" w14:textId="77777777" w:rsidR="001D148C" w:rsidRDefault="00021945">
      <w:pPr>
        <w:spacing w:after="40"/>
      </w:pPr>
      <w:r>
        <w:rPr>
          <w:b/>
        </w:rPr>
        <w:t xml:space="preserve">Expected Result: </w:t>
      </w:r>
      <w:r>
        <w:t>Registration successful; Grade A</w:t>
      </w:r>
    </w:p>
    <w:p w14:paraId="2044346D" w14:textId="77777777" w:rsidR="001D148C" w:rsidRDefault="00021945">
      <w:pPr>
        <w:spacing w:after="40"/>
      </w:pPr>
      <w:r>
        <w:rPr>
          <w:b/>
        </w:rPr>
        <w:t xml:space="preserve">Actual Result: </w:t>
      </w:r>
      <w:r>
        <w:t>Registration successful; Grade A</w:t>
      </w:r>
    </w:p>
    <w:p w14:paraId="739C0679" w14:textId="77777777" w:rsidR="001D148C" w:rsidRDefault="00021945">
      <w:pPr>
        <w:spacing w:after="40"/>
      </w:pPr>
      <w:r>
        <w:rPr>
          <w:b/>
        </w:rPr>
        <w:t xml:space="preserve">Comments: </w:t>
      </w:r>
      <w:r>
        <w:t>Valid marks; verifies Grade A calculation.</w:t>
      </w:r>
    </w:p>
    <w:p w14:paraId="43B137BC" w14:textId="77777777" w:rsidR="001D148C" w:rsidRDefault="00021945">
      <w:pPr>
        <w:spacing w:before="100"/>
      </w:pPr>
      <w:r>
        <w:rPr>
          <w:b/>
        </w:rPr>
        <w:t>Screenshots:</w:t>
      </w:r>
    </w:p>
    <w:p w14:paraId="00B3F0CE" w14:textId="77777777" w:rsidR="001D148C" w:rsidRDefault="00021945">
      <w:pPr>
        <w:spacing w:after="160"/>
      </w:pPr>
      <w:r>
        <w:t xml:space="preserve"> </w:t>
      </w:r>
    </w:p>
    <w:p w14:paraId="1229C995" w14:textId="15B381CF" w:rsidR="001D148C" w:rsidRDefault="00021945">
      <w:pPr>
        <w:spacing w:after="160"/>
      </w:pPr>
      <w:r>
        <w:t xml:space="preserve"> </w:t>
      </w:r>
      <w:r w:rsidR="008620D6" w:rsidRPr="008620D6">
        <w:drawing>
          <wp:inline distT="0" distB="0" distL="0" distR="0" wp14:anchorId="2287A291" wp14:editId="166ECF68">
            <wp:extent cx="6583680" cy="180086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83680" cy="1800860"/>
                    </a:xfrm>
                    <a:prstGeom prst="rect">
                      <a:avLst/>
                    </a:prstGeom>
                  </pic:spPr>
                </pic:pic>
              </a:graphicData>
            </a:graphic>
          </wp:inline>
        </w:drawing>
      </w:r>
    </w:p>
    <w:p w14:paraId="68271C30" w14:textId="77777777" w:rsidR="001D148C" w:rsidRDefault="00021945">
      <w:pPr>
        <w:spacing w:after="160"/>
      </w:pPr>
      <w:r>
        <w:t xml:space="preserve"> </w:t>
      </w:r>
    </w:p>
    <w:p w14:paraId="7A6026F0" w14:textId="06D396B6" w:rsidR="001D148C" w:rsidRDefault="00021945" w:rsidP="008620D6">
      <w:pPr>
        <w:spacing w:after="160"/>
      </w:pPr>
      <w:r>
        <w:t xml:space="preserve"> </w:t>
      </w:r>
    </w:p>
    <w:p w14:paraId="55C2CB15" w14:textId="77777777" w:rsidR="001D148C" w:rsidRDefault="00021945">
      <w:r>
        <w:br w:type="page"/>
      </w:r>
    </w:p>
    <w:p w14:paraId="2CF5D53F" w14:textId="77777777" w:rsidR="001D148C" w:rsidRDefault="00021945">
      <w:pPr>
        <w:spacing w:before="80" w:after="100"/>
      </w:pPr>
      <w:r>
        <w:rPr>
          <w:b/>
          <w:sz w:val="22"/>
        </w:rPr>
        <w:lastRenderedPageBreak/>
        <w:t>●  Scenario ID: TC002</w:t>
      </w:r>
    </w:p>
    <w:p w14:paraId="6E02ABF3" w14:textId="77777777" w:rsidR="001D148C" w:rsidRDefault="00021945">
      <w:pPr>
        <w:spacing w:after="40"/>
      </w:pPr>
      <w:r>
        <w:rPr>
          <w:b/>
        </w:rPr>
        <w:t xml:space="preserve">Scenario: </w:t>
      </w:r>
      <w:r>
        <w:t>Verify grade calculation for 75 marks</w:t>
      </w:r>
    </w:p>
    <w:p w14:paraId="778B6FDA" w14:textId="77777777" w:rsidR="001D148C" w:rsidRDefault="00021945">
      <w:pPr>
        <w:spacing w:after="40"/>
      </w:pPr>
      <w:r>
        <w:rPr>
          <w:b/>
        </w:rPr>
        <w:t>Test Steps:</w:t>
      </w:r>
    </w:p>
    <w:p w14:paraId="3B4EF1A9" w14:textId="77777777" w:rsidR="001D148C" w:rsidRDefault="00021945">
      <w:pPr>
        <w:pStyle w:val="ListNumber"/>
        <w:spacing w:after="0"/>
        <w:ind w:hanging="259"/>
      </w:pPr>
      <w:r>
        <w:t>Enter student name</w:t>
      </w:r>
    </w:p>
    <w:p w14:paraId="5E99B6C9" w14:textId="77777777" w:rsidR="001D148C" w:rsidRDefault="00021945">
      <w:pPr>
        <w:pStyle w:val="ListNumber"/>
        <w:spacing w:after="0"/>
        <w:ind w:hanging="259"/>
      </w:pPr>
      <w:r>
        <w:t>Enter roll number</w:t>
      </w:r>
    </w:p>
    <w:p w14:paraId="4A06276B" w14:textId="77777777" w:rsidR="001D148C" w:rsidRDefault="00021945">
      <w:pPr>
        <w:pStyle w:val="ListNumber"/>
        <w:spacing w:after="0"/>
        <w:ind w:hanging="259"/>
      </w:pPr>
      <w:r>
        <w:t>Enter student marks</w:t>
      </w:r>
    </w:p>
    <w:p w14:paraId="69230B03" w14:textId="77777777" w:rsidR="001D148C" w:rsidRDefault="00021945">
      <w:pPr>
        <w:spacing w:before="140" w:after="80"/>
      </w:pPr>
      <w:r>
        <w:rPr>
          <w:b/>
        </w:rPr>
        <w:t>Test Input:</w:t>
      </w:r>
    </w:p>
    <w:p w14:paraId="006A5573" w14:textId="77777777" w:rsidR="001D148C" w:rsidRDefault="00021945">
      <w:pPr>
        <w:spacing w:after="80"/>
        <w:ind w:left="173"/>
      </w:pPr>
      <w:r>
        <w:t>Name: Rahul</w:t>
      </w:r>
      <w:r>
        <w:br/>
        <w:t>Roll No: 101</w:t>
      </w:r>
      <w:r>
        <w:br/>
        <w:t>Marks: 75</w:t>
      </w:r>
    </w:p>
    <w:p w14:paraId="0A5CCAB6" w14:textId="77777777" w:rsidR="001D148C" w:rsidRDefault="00021945">
      <w:pPr>
        <w:spacing w:after="40"/>
      </w:pPr>
      <w:r>
        <w:rPr>
          <w:b/>
        </w:rPr>
        <w:t xml:space="preserve">Expected Result: </w:t>
      </w:r>
      <w:r>
        <w:t>Registration successful; Grade C</w:t>
      </w:r>
    </w:p>
    <w:p w14:paraId="24D968DC" w14:textId="77777777" w:rsidR="001D148C" w:rsidRDefault="00021945">
      <w:pPr>
        <w:spacing w:after="40"/>
      </w:pPr>
      <w:r>
        <w:rPr>
          <w:b/>
        </w:rPr>
        <w:t xml:space="preserve">Actual Result: </w:t>
      </w:r>
      <w:r>
        <w:t>Registration successful; Grade C</w:t>
      </w:r>
    </w:p>
    <w:p w14:paraId="43987C80" w14:textId="77777777" w:rsidR="001D148C" w:rsidRDefault="00021945">
      <w:pPr>
        <w:spacing w:after="40"/>
      </w:pPr>
      <w:r>
        <w:rPr>
          <w:b/>
        </w:rPr>
        <w:t xml:space="preserve">Comments: </w:t>
      </w:r>
      <w:r>
        <w:t>Verifies the grade for 75 marks.</w:t>
      </w:r>
    </w:p>
    <w:p w14:paraId="4BED2203" w14:textId="77777777" w:rsidR="001D148C" w:rsidRDefault="00021945">
      <w:pPr>
        <w:spacing w:before="100"/>
      </w:pPr>
      <w:r>
        <w:rPr>
          <w:b/>
        </w:rPr>
        <w:t>Screenshots:</w:t>
      </w:r>
    </w:p>
    <w:p w14:paraId="633EB7A3" w14:textId="77777777" w:rsidR="001D148C" w:rsidRDefault="00021945">
      <w:pPr>
        <w:spacing w:after="160"/>
      </w:pPr>
      <w:r>
        <w:t xml:space="preserve"> </w:t>
      </w:r>
    </w:p>
    <w:p w14:paraId="7817CD4A" w14:textId="235F5875" w:rsidR="001D148C" w:rsidRDefault="00021945">
      <w:pPr>
        <w:spacing w:after="160"/>
      </w:pPr>
      <w:r>
        <w:t xml:space="preserve"> </w:t>
      </w:r>
      <w:r w:rsidR="008620D6" w:rsidRPr="008620D6">
        <w:drawing>
          <wp:inline distT="0" distB="0" distL="0" distR="0" wp14:anchorId="1BD139E7" wp14:editId="128C31C5">
            <wp:extent cx="6583680" cy="180848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83680" cy="1808480"/>
                    </a:xfrm>
                    <a:prstGeom prst="rect">
                      <a:avLst/>
                    </a:prstGeom>
                  </pic:spPr>
                </pic:pic>
              </a:graphicData>
            </a:graphic>
          </wp:inline>
        </w:drawing>
      </w:r>
    </w:p>
    <w:p w14:paraId="442B915C" w14:textId="77777777" w:rsidR="001D148C" w:rsidRDefault="00021945">
      <w:pPr>
        <w:spacing w:after="160"/>
      </w:pPr>
      <w:r>
        <w:t xml:space="preserve"> </w:t>
      </w:r>
    </w:p>
    <w:p w14:paraId="56744B77" w14:textId="77777777" w:rsidR="001D148C" w:rsidRDefault="00021945">
      <w:pPr>
        <w:spacing w:after="160"/>
      </w:pPr>
      <w:r>
        <w:t xml:space="preserve"> </w:t>
      </w:r>
    </w:p>
    <w:p w14:paraId="35CB8F7A" w14:textId="77777777" w:rsidR="001D148C" w:rsidRDefault="00021945">
      <w:r>
        <w:br w:type="page"/>
      </w:r>
    </w:p>
    <w:p w14:paraId="5D4C17EE" w14:textId="77777777" w:rsidR="001D148C" w:rsidRDefault="00021945">
      <w:pPr>
        <w:spacing w:before="80" w:after="100"/>
      </w:pPr>
      <w:r>
        <w:rPr>
          <w:b/>
          <w:sz w:val="22"/>
        </w:rPr>
        <w:lastRenderedPageBreak/>
        <w:t>●  Scenario ID: TC003</w:t>
      </w:r>
    </w:p>
    <w:p w14:paraId="4B3EF2C8" w14:textId="77777777" w:rsidR="001D148C" w:rsidRDefault="00021945">
      <w:pPr>
        <w:spacing w:after="40"/>
      </w:pPr>
      <w:r>
        <w:rPr>
          <w:b/>
        </w:rPr>
        <w:t xml:space="preserve">Scenario: </w:t>
      </w:r>
      <w:r>
        <w:t xml:space="preserve">Verify </w:t>
      </w:r>
      <w:r>
        <w:t>handling of negative marks</w:t>
      </w:r>
    </w:p>
    <w:p w14:paraId="48F4BD05" w14:textId="77777777" w:rsidR="001D148C" w:rsidRDefault="00021945">
      <w:pPr>
        <w:spacing w:after="40"/>
      </w:pPr>
      <w:r>
        <w:rPr>
          <w:b/>
        </w:rPr>
        <w:t>Test Steps:</w:t>
      </w:r>
    </w:p>
    <w:p w14:paraId="700444E7" w14:textId="77777777" w:rsidR="001D148C" w:rsidRDefault="00021945">
      <w:pPr>
        <w:pStyle w:val="ListNumber"/>
        <w:spacing w:after="0"/>
        <w:ind w:hanging="259"/>
      </w:pPr>
      <w:r>
        <w:t>Enter student name</w:t>
      </w:r>
    </w:p>
    <w:p w14:paraId="6ED434D2" w14:textId="77777777" w:rsidR="001D148C" w:rsidRDefault="00021945">
      <w:pPr>
        <w:pStyle w:val="ListNumber"/>
        <w:spacing w:after="0"/>
        <w:ind w:hanging="259"/>
      </w:pPr>
      <w:r>
        <w:t>Enter roll number</w:t>
      </w:r>
    </w:p>
    <w:p w14:paraId="5DFB5380" w14:textId="77777777" w:rsidR="001D148C" w:rsidRDefault="00021945">
      <w:pPr>
        <w:pStyle w:val="ListNumber"/>
        <w:spacing w:after="0"/>
        <w:ind w:hanging="259"/>
      </w:pPr>
      <w:r>
        <w:t>Enter student marks</w:t>
      </w:r>
    </w:p>
    <w:p w14:paraId="0DBF2F0B" w14:textId="77777777" w:rsidR="001D148C" w:rsidRDefault="00021945">
      <w:pPr>
        <w:spacing w:before="140" w:after="80"/>
      </w:pPr>
      <w:r>
        <w:rPr>
          <w:b/>
        </w:rPr>
        <w:t>Test Input:</w:t>
      </w:r>
    </w:p>
    <w:p w14:paraId="7A7C6ECB" w14:textId="77777777" w:rsidR="001D148C" w:rsidRDefault="00021945">
      <w:pPr>
        <w:spacing w:after="80"/>
        <w:ind w:left="173"/>
      </w:pPr>
      <w:r>
        <w:t>Name: Rahul</w:t>
      </w:r>
      <w:r>
        <w:br/>
        <w:t>Roll No: 101</w:t>
      </w:r>
      <w:r>
        <w:br/>
        <w:t>Marks: -5</w:t>
      </w:r>
    </w:p>
    <w:p w14:paraId="12B34B9F" w14:textId="77777777" w:rsidR="001D148C" w:rsidRDefault="00021945">
      <w:pPr>
        <w:spacing w:after="40"/>
      </w:pPr>
      <w:r>
        <w:rPr>
          <w:b/>
        </w:rPr>
        <w:t xml:space="preserve">Expected Result: </w:t>
      </w:r>
      <w:r>
        <w:t>Invalid marks</w:t>
      </w:r>
    </w:p>
    <w:p w14:paraId="0368DF91" w14:textId="77777777" w:rsidR="001D148C" w:rsidRDefault="00021945">
      <w:pPr>
        <w:spacing w:after="40"/>
      </w:pPr>
      <w:r>
        <w:rPr>
          <w:b/>
        </w:rPr>
        <w:t xml:space="preserve">Actual Result: </w:t>
      </w:r>
      <w:r>
        <w:t>Invalid marks</w:t>
      </w:r>
    </w:p>
    <w:p w14:paraId="6955781E" w14:textId="77777777" w:rsidR="001D148C" w:rsidRDefault="00021945">
      <w:pPr>
        <w:spacing w:after="40"/>
      </w:pPr>
      <w:r>
        <w:rPr>
          <w:b/>
        </w:rPr>
        <w:t xml:space="preserve">Comments: </w:t>
      </w:r>
      <w:r>
        <w:t xml:space="preserve">Checks that negative marks are </w:t>
      </w:r>
      <w:r>
        <w:t>rejected.</w:t>
      </w:r>
    </w:p>
    <w:p w14:paraId="0EEE0AD1" w14:textId="77777777" w:rsidR="001D148C" w:rsidRDefault="00021945">
      <w:pPr>
        <w:spacing w:before="100"/>
      </w:pPr>
      <w:r>
        <w:rPr>
          <w:b/>
        </w:rPr>
        <w:t>Screenshots:</w:t>
      </w:r>
    </w:p>
    <w:p w14:paraId="5D21A753" w14:textId="77777777" w:rsidR="001D148C" w:rsidRDefault="00021945">
      <w:pPr>
        <w:spacing w:after="160"/>
      </w:pPr>
      <w:r>
        <w:t xml:space="preserve"> </w:t>
      </w:r>
    </w:p>
    <w:p w14:paraId="6F1D0C37" w14:textId="77777777" w:rsidR="001D148C" w:rsidRDefault="00021945">
      <w:pPr>
        <w:spacing w:after="160"/>
      </w:pPr>
      <w:r>
        <w:t xml:space="preserve"> </w:t>
      </w:r>
    </w:p>
    <w:p w14:paraId="486A9DDB" w14:textId="77777777" w:rsidR="001D148C" w:rsidRDefault="00021945">
      <w:pPr>
        <w:spacing w:after="160"/>
      </w:pPr>
      <w:r>
        <w:t xml:space="preserve"> </w:t>
      </w:r>
    </w:p>
    <w:p w14:paraId="3D36A869" w14:textId="77777777" w:rsidR="001D148C" w:rsidRDefault="00021945">
      <w:pPr>
        <w:spacing w:after="160"/>
      </w:pPr>
      <w:r>
        <w:t xml:space="preserve"> </w:t>
      </w:r>
    </w:p>
    <w:p w14:paraId="730F5073" w14:textId="3E961BB6" w:rsidR="001D148C" w:rsidRDefault="008620D6">
      <w:r w:rsidRPr="008620D6">
        <w:drawing>
          <wp:inline distT="0" distB="0" distL="0" distR="0" wp14:anchorId="1FB1EAC3" wp14:editId="75ADDB0D">
            <wp:extent cx="6583680" cy="18135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83680" cy="1813560"/>
                    </a:xfrm>
                    <a:prstGeom prst="rect">
                      <a:avLst/>
                    </a:prstGeom>
                  </pic:spPr>
                </pic:pic>
              </a:graphicData>
            </a:graphic>
          </wp:inline>
        </w:drawing>
      </w:r>
      <w:r w:rsidR="00021945">
        <w:br w:type="page"/>
      </w:r>
    </w:p>
    <w:p w14:paraId="2D8E513A" w14:textId="77777777" w:rsidR="001D148C" w:rsidRDefault="00021945">
      <w:pPr>
        <w:spacing w:before="80" w:after="100"/>
      </w:pPr>
      <w:r>
        <w:rPr>
          <w:b/>
          <w:sz w:val="22"/>
        </w:rPr>
        <w:lastRenderedPageBreak/>
        <w:t>●  Scenario ID: TC004</w:t>
      </w:r>
    </w:p>
    <w:p w14:paraId="47CEE4E1" w14:textId="77777777" w:rsidR="001D148C" w:rsidRDefault="00021945">
      <w:pPr>
        <w:spacing w:after="40"/>
      </w:pPr>
      <w:r>
        <w:rPr>
          <w:b/>
        </w:rPr>
        <w:t xml:space="preserve">Scenario: </w:t>
      </w:r>
      <w:r>
        <w:t>Verify handling of a blank student name</w:t>
      </w:r>
    </w:p>
    <w:p w14:paraId="672F582A" w14:textId="77777777" w:rsidR="001D148C" w:rsidRDefault="00021945">
      <w:pPr>
        <w:spacing w:after="40"/>
      </w:pPr>
      <w:r>
        <w:rPr>
          <w:b/>
        </w:rPr>
        <w:t>Test Steps:</w:t>
      </w:r>
    </w:p>
    <w:p w14:paraId="1E562797" w14:textId="77777777" w:rsidR="001D148C" w:rsidRDefault="00021945">
      <w:pPr>
        <w:pStyle w:val="ListNumber"/>
        <w:spacing w:after="0"/>
        <w:ind w:hanging="259"/>
      </w:pPr>
      <w:r>
        <w:t>Leave student name blank</w:t>
      </w:r>
    </w:p>
    <w:p w14:paraId="6A3987A5" w14:textId="77777777" w:rsidR="001D148C" w:rsidRDefault="00021945">
      <w:pPr>
        <w:pStyle w:val="ListNumber"/>
        <w:spacing w:after="0"/>
        <w:ind w:hanging="259"/>
      </w:pPr>
      <w:r>
        <w:t>Enter roll number</w:t>
      </w:r>
    </w:p>
    <w:p w14:paraId="3C15C332" w14:textId="77777777" w:rsidR="001D148C" w:rsidRDefault="00021945">
      <w:pPr>
        <w:pStyle w:val="ListNumber"/>
        <w:spacing w:after="0"/>
        <w:ind w:hanging="259"/>
      </w:pPr>
      <w:r>
        <w:t>Enter student marks</w:t>
      </w:r>
    </w:p>
    <w:p w14:paraId="29EE317A" w14:textId="77777777" w:rsidR="001D148C" w:rsidRDefault="00021945">
      <w:pPr>
        <w:pStyle w:val="ListNumber"/>
        <w:spacing w:after="0"/>
        <w:ind w:hanging="259"/>
      </w:pPr>
      <w:r>
        <w:t>Submit the form</w:t>
      </w:r>
    </w:p>
    <w:p w14:paraId="31ECE6C5" w14:textId="77777777" w:rsidR="001D148C" w:rsidRDefault="00021945">
      <w:pPr>
        <w:spacing w:before="140" w:after="80"/>
      </w:pPr>
      <w:r>
        <w:rPr>
          <w:b/>
        </w:rPr>
        <w:t>Test Input:</w:t>
      </w:r>
    </w:p>
    <w:p w14:paraId="685DD80C" w14:textId="77777777" w:rsidR="001D148C" w:rsidRDefault="00021945">
      <w:pPr>
        <w:spacing w:after="80"/>
        <w:ind w:left="173"/>
      </w:pPr>
      <w:r>
        <w:t>Na</w:t>
      </w:r>
      <w:r>
        <w:t>me: Blank</w:t>
      </w:r>
      <w:r>
        <w:br/>
        <w:t>Roll No: 101</w:t>
      </w:r>
      <w:r>
        <w:br/>
        <w:t>Marks: 75</w:t>
      </w:r>
    </w:p>
    <w:p w14:paraId="7336454F" w14:textId="77777777" w:rsidR="001D148C" w:rsidRDefault="00021945">
      <w:pPr>
        <w:spacing w:after="40"/>
      </w:pPr>
      <w:r>
        <w:rPr>
          <w:b/>
        </w:rPr>
        <w:t xml:space="preserve">Expected Result: </w:t>
      </w:r>
      <w:r>
        <w:t>Student name cannot be blank</w:t>
      </w:r>
    </w:p>
    <w:p w14:paraId="040DD8B2" w14:textId="77777777" w:rsidR="001D148C" w:rsidRDefault="00021945">
      <w:pPr>
        <w:spacing w:after="40"/>
      </w:pPr>
      <w:r>
        <w:rPr>
          <w:b/>
        </w:rPr>
        <w:t xml:space="preserve">Actual Result: </w:t>
      </w:r>
      <w:r>
        <w:t>Student name cannot be blank</w:t>
      </w:r>
    </w:p>
    <w:p w14:paraId="223ED4D8" w14:textId="77777777" w:rsidR="001D148C" w:rsidRDefault="00021945">
      <w:pPr>
        <w:spacing w:after="40"/>
      </w:pPr>
      <w:r>
        <w:rPr>
          <w:b/>
        </w:rPr>
        <w:t xml:space="preserve">Comments: </w:t>
      </w:r>
      <w:r>
        <w:t>Checks required-field validation for the student name.</w:t>
      </w:r>
    </w:p>
    <w:p w14:paraId="5F783470" w14:textId="77777777" w:rsidR="001D148C" w:rsidRDefault="00021945">
      <w:pPr>
        <w:spacing w:before="100"/>
      </w:pPr>
      <w:r>
        <w:rPr>
          <w:b/>
        </w:rPr>
        <w:t>Screenshots:</w:t>
      </w:r>
    </w:p>
    <w:p w14:paraId="2180A1F4" w14:textId="2176C80F" w:rsidR="001D148C" w:rsidRDefault="00021945">
      <w:pPr>
        <w:spacing w:after="160"/>
      </w:pPr>
      <w:r>
        <w:t xml:space="preserve"> </w:t>
      </w:r>
      <w:r w:rsidRPr="00021945">
        <w:drawing>
          <wp:inline distT="0" distB="0" distL="0" distR="0" wp14:anchorId="64E5A6D6" wp14:editId="0B22E8DC">
            <wp:extent cx="6583680" cy="1785620"/>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3680" cy="1785620"/>
                    </a:xfrm>
                    <a:prstGeom prst="rect">
                      <a:avLst/>
                    </a:prstGeom>
                  </pic:spPr>
                </pic:pic>
              </a:graphicData>
            </a:graphic>
          </wp:inline>
        </w:drawing>
      </w:r>
    </w:p>
    <w:p w14:paraId="5ED1CB61" w14:textId="77777777" w:rsidR="001D148C" w:rsidRDefault="00021945">
      <w:pPr>
        <w:spacing w:after="160"/>
      </w:pPr>
      <w:r>
        <w:t xml:space="preserve"> </w:t>
      </w:r>
    </w:p>
    <w:p w14:paraId="31743BDB" w14:textId="77777777" w:rsidR="001D148C" w:rsidRDefault="00021945">
      <w:pPr>
        <w:spacing w:after="160"/>
      </w:pPr>
      <w:r>
        <w:t xml:space="preserve"> </w:t>
      </w:r>
    </w:p>
    <w:p w14:paraId="5328FE73" w14:textId="77777777" w:rsidR="001D148C" w:rsidRDefault="00021945">
      <w:pPr>
        <w:spacing w:after="160"/>
      </w:pPr>
      <w:r>
        <w:t xml:space="preserve"> </w:t>
      </w:r>
    </w:p>
    <w:p w14:paraId="66B65CF7" w14:textId="77777777" w:rsidR="001D148C" w:rsidRDefault="00021945">
      <w:pPr>
        <w:spacing w:before="80" w:after="200"/>
        <w:jc w:val="center"/>
      </w:pPr>
      <w:r>
        <w:rPr>
          <w:i/>
          <w:sz w:val="18"/>
        </w:rPr>
        <w:t xml:space="preserve">[Insert screenshot(s) for this scenario </w:t>
      </w:r>
      <w:r>
        <w:rPr>
          <w:i/>
          <w:sz w:val="18"/>
        </w:rPr>
        <w:t>here]</w:t>
      </w:r>
    </w:p>
    <w:p w14:paraId="7D194BBD" w14:textId="77777777" w:rsidR="001D148C" w:rsidRDefault="00021945">
      <w:r>
        <w:br w:type="page"/>
      </w:r>
    </w:p>
    <w:p w14:paraId="4E7B93F6" w14:textId="77777777" w:rsidR="001D148C" w:rsidRDefault="00021945">
      <w:pPr>
        <w:spacing w:before="80" w:after="100"/>
      </w:pPr>
      <w:r>
        <w:rPr>
          <w:b/>
          <w:sz w:val="22"/>
        </w:rPr>
        <w:lastRenderedPageBreak/>
        <w:t>●  Scenario ID: TC005</w:t>
      </w:r>
    </w:p>
    <w:p w14:paraId="75E81968" w14:textId="77777777" w:rsidR="001D148C" w:rsidRDefault="00021945">
      <w:pPr>
        <w:spacing w:after="40"/>
      </w:pPr>
      <w:r>
        <w:rPr>
          <w:b/>
        </w:rPr>
        <w:t xml:space="preserve">Scenario: </w:t>
      </w:r>
      <w:r>
        <w:t>Verify grade calculation for 35 marks</w:t>
      </w:r>
    </w:p>
    <w:p w14:paraId="6423B133" w14:textId="77777777" w:rsidR="001D148C" w:rsidRDefault="00021945">
      <w:pPr>
        <w:spacing w:after="40"/>
      </w:pPr>
      <w:r>
        <w:rPr>
          <w:b/>
        </w:rPr>
        <w:t>Test Steps:</w:t>
      </w:r>
    </w:p>
    <w:p w14:paraId="4851ECA2" w14:textId="77777777" w:rsidR="001D148C" w:rsidRDefault="00021945">
      <w:pPr>
        <w:pStyle w:val="ListNumber"/>
        <w:spacing w:after="0"/>
        <w:ind w:hanging="259"/>
      </w:pPr>
      <w:r>
        <w:t>Enter student name</w:t>
      </w:r>
    </w:p>
    <w:p w14:paraId="09EFED67" w14:textId="77777777" w:rsidR="001D148C" w:rsidRDefault="00021945">
      <w:pPr>
        <w:pStyle w:val="ListNumber"/>
        <w:spacing w:after="0"/>
        <w:ind w:hanging="259"/>
      </w:pPr>
      <w:r>
        <w:t>Enter roll number</w:t>
      </w:r>
    </w:p>
    <w:p w14:paraId="54734722" w14:textId="77777777" w:rsidR="001D148C" w:rsidRDefault="00021945">
      <w:pPr>
        <w:pStyle w:val="ListNumber"/>
        <w:spacing w:after="0"/>
        <w:ind w:hanging="259"/>
      </w:pPr>
      <w:r>
        <w:t>Enter student marks</w:t>
      </w:r>
    </w:p>
    <w:p w14:paraId="657CBE76" w14:textId="77777777" w:rsidR="001D148C" w:rsidRDefault="00021945">
      <w:pPr>
        <w:spacing w:before="140" w:after="80"/>
      </w:pPr>
      <w:r>
        <w:rPr>
          <w:b/>
        </w:rPr>
        <w:t>Test Input:</w:t>
      </w:r>
    </w:p>
    <w:p w14:paraId="7DA3B045" w14:textId="77777777" w:rsidR="001D148C" w:rsidRDefault="00021945">
      <w:pPr>
        <w:spacing w:after="80"/>
        <w:ind w:left="173"/>
      </w:pPr>
      <w:r>
        <w:t>Name: Rahul</w:t>
      </w:r>
      <w:r>
        <w:br/>
        <w:t>Roll No: 101</w:t>
      </w:r>
      <w:r>
        <w:br/>
        <w:t>Marks: 35</w:t>
      </w:r>
    </w:p>
    <w:p w14:paraId="0BAE4D7E" w14:textId="77777777" w:rsidR="001D148C" w:rsidRDefault="00021945">
      <w:pPr>
        <w:spacing w:after="40"/>
      </w:pPr>
      <w:r>
        <w:rPr>
          <w:b/>
        </w:rPr>
        <w:t xml:space="preserve">Expected Result: </w:t>
      </w:r>
      <w:r>
        <w:t>Registration successful; Grade F</w:t>
      </w:r>
    </w:p>
    <w:p w14:paraId="38DF8928" w14:textId="77777777" w:rsidR="001D148C" w:rsidRDefault="00021945">
      <w:pPr>
        <w:spacing w:after="40"/>
      </w:pPr>
      <w:r>
        <w:rPr>
          <w:b/>
        </w:rPr>
        <w:t xml:space="preserve">Actual Result: </w:t>
      </w:r>
      <w:r>
        <w:t>Registration successful; Grade F</w:t>
      </w:r>
    </w:p>
    <w:p w14:paraId="729D87B7" w14:textId="77777777" w:rsidR="001D148C" w:rsidRDefault="00021945">
      <w:pPr>
        <w:spacing w:after="40"/>
      </w:pPr>
      <w:r>
        <w:rPr>
          <w:b/>
        </w:rPr>
        <w:t xml:space="preserve">Comments: </w:t>
      </w:r>
      <w:r>
        <w:t>Verifies Grade F for marks below 40.</w:t>
      </w:r>
    </w:p>
    <w:p w14:paraId="206C5C90" w14:textId="77777777" w:rsidR="001D148C" w:rsidRDefault="00021945">
      <w:pPr>
        <w:spacing w:before="100"/>
      </w:pPr>
      <w:r>
        <w:rPr>
          <w:b/>
        </w:rPr>
        <w:t>Screenshots:</w:t>
      </w:r>
    </w:p>
    <w:p w14:paraId="7827B522" w14:textId="77777777" w:rsidR="001D148C" w:rsidRDefault="00021945">
      <w:pPr>
        <w:spacing w:after="160"/>
      </w:pPr>
      <w:r>
        <w:t xml:space="preserve"> </w:t>
      </w:r>
    </w:p>
    <w:p w14:paraId="265CDBBB" w14:textId="77777777" w:rsidR="001D148C" w:rsidRDefault="00021945">
      <w:pPr>
        <w:spacing w:after="160"/>
      </w:pPr>
      <w:r>
        <w:t xml:space="preserve"> </w:t>
      </w:r>
    </w:p>
    <w:p w14:paraId="53664A82" w14:textId="77777777" w:rsidR="001D148C" w:rsidRDefault="00021945">
      <w:pPr>
        <w:spacing w:after="160"/>
      </w:pPr>
      <w:r>
        <w:t xml:space="preserve"> </w:t>
      </w:r>
    </w:p>
    <w:p w14:paraId="16453233" w14:textId="77777777" w:rsidR="001D148C" w:rsidRDefault="00021945">
      <w:pPr>
        <w:spacing w:after="160"/>
      </w:pPr>
      <w:r>
        <w:t xml:space="preserve"> </w:t>
      </w:r>
    </w:p>
    <w:p w14:paraId="56A27354" w14:textId="3CEB4AC7" w:rsidR="001D148C" w:rsidRDefault="00021945">
      <w:r w:rsidRPr="00021945">
        <w:drawing>
          <wp:inline distT="0" distB="0" distL="0" distR="0" wp14:anchorId="29A0995F" wp14:editId="1D1637CF">
            <wp:extent cx="6583680" cy="17335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1733550"/>
                    </a:xfrm>
                    <a:prstGeom prst="rect">
                      <a:avLst/>
                    </a:prstGeom>
                  </pic:spPr>
                </pic:pic>
              </a:graphicData>
            </a:graphic>
          </wp:inline>
        </w:drawing>
      </w:r>
      <w:r>
        <w:br w:type="page"/>
      </w:r>
    </w:p>
    <w:p w14:paraId="312F39C1" w14:textId="77777777" w:rsidR="001D148C" w:rsidRDefault="00021945">
      <w:r>
        <w:rPr>
          <w:b/>
          <w:sz w:val="22"/>
        </w:rPr>
        <w:lastRenderedPageBreak/>
        <w:t>●  Summary of Test Results:</w:t>
      </w:r>
    </w:p>
    <w:p w14:paraId="7BC76B97" w14:textId="77777777" w:rsidR="001D148C" w:rsidRDefault="00021945">
      <w:pPr>
        <w:pStyle w:val="ListBullet"/>
        <w:spacing w:after="20"/>
      </w:pPr>
      <w:r>
        <w:t>Total Test Cases: 5</w:t>
      </w:r>
    </w:p>
    <w:p w14:paraId="2C776ED3" w14:textId="77777777" w:rsidR="001D148C" w:rsidRDefault="00021945">
      <w:pPr>
        <w:pStyle w:val="ListBullet"/>
        <w:spacing w:after="20"/>
      </w:pPr>
      <w:r>
        <w:t>Passed: 5</w:t>
      </w:r>
    </w:p>
    <w:p w14:paraId="7CE36EF0" w14:textId="77777777" w:rsidR="001D148C" w:rsidRDefault="00021945">
      <w:pPr>
        <w:pStyle w:val="ListBullet"/>
        <w:spacing w:after="20"/>
      </w:pPr>
      <w:r>
        <w:t>Failed: 0</w:t>
      </w:r>
    </w:p>
    <w:p w14:paraId="3C23E8AB" w14:textId="77777777" w:rsidR="001D148C" w:rsidRDefault="00021945">
      <w:pPr>
        <w:pStyle w:val="ListBullet"/>
        <w:spacing w:after="20"/>
      </w:pPr>
      <w:r>
        <w:t xml:space="preserve">Pass </w:t>
      </w:r>
      <w:r>
        <w:t>Percentage: 100%</w:t>
      </w:r>
    </w:p>
    <w:p w14:paraId="48A1CF26" w14:textId="77777777" w:rsidR="001D148C" w:rsidRDefault="00021945">
      <w:pPr>
        <w:spacing w:before="160"/>
      </w:pPr>
      <w:r>
        <w:rPr>
          <w:b/>
          <w:sz w:val="22"/>
        </w:rPr>
        <w:t>●  Conclusion and Recommendations:</w:t>
      </w:r>
    </w:p>
    <w:p w14:paraId="0294B548" w14:textId="77777777" w:rsidR="001D148C" w:rsidRDefault="00021945">
      <w:r>
        <w:t>All five test scenarios produced the expected results according to the provided Google Sheets screenshot. The displayed grades for 95, 75, and 35 marks matched the expected results. Negative marks were re</w:t>
      </w:r>
      <w:r>
        <w:t>jected, and the blank student name was handled with a validation message.</w:t>
      </w:r>
    </w:p>
    <w:p w14:paraId="1DFB41C8" w14:textId="77777777" w:rsidR="001D148C" w:rsidRDefault="00021945">
      <w:r>
        <w:t>Recommendation: Test additional boundary values such as 0, 39, 40, and 100 marks, along with marks above 100, to further verify grade calculation and input validation.</w:t>
      </w:r>
    </w:p>
    <w:p w14:paraId="4B175918" w14:textId="77777777" w:rsidR="001D148C" w:rsidRDefault="00021945">
      <w:pPr>
        <w:spacing w:before="160"/>
      </w:pPr>
      <w:r>
        <w:rPr>
          <w:b/>
          <w:sz w:val="22"/>
        </w:rPr>
        <w:t>●  Bug Reports</w:t>
      </w:r>
      <w:r>
        <w:rPr>
          <w:b/>
          <w:sz w:val="22"/>
        </w:rPr>
        <w:t>:</w:t>
      </w:r>
    </w:p>
    <w:p w14:paraId="59C1CA7B" w14:textId="77777777" w:rsidR="001D148C" w:rsidRDefault="00021945">
      <w:r>
        <w:t>No bugs are indicated in the supplied test results because the expected and actual results match for all five scenarios.</w:t>
      </w:r>
    </w:p>
    <w:sectPr w:rsidR="001D148C" w:rsidSect="00034616">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4E9BE" w14:textId="77777777" w:rsidR="00000000" w:rsidRDefault="00021945">
      <w:pPr>
        <w:spacing w:after="0" w:line="240" w:lineRule="auto"/>
      </w:pPr>
      <w:r>
        <w:separator/>
      </w:r>
    </w:p>
  </w:endnote>
  <w:endnote w:type="continuationSeparator" w:id="0">
    <w:p w14:paraId="214E1C24" w14:textId="77777777" w:rsidR="00000000" w:rsidRDefault="00021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BD079" w14:textId="77777777" w:rsidR="001D148C" w:rsidRDefault="00021945">
    <w:pPr>
      <w:pStyle w:val="Footer"/>
      <w:jc w:val="center"/>
    </w:pPr>
    <w:r>
      <w:rPr>
        <w:sz w:val="16"/>
      </w:rPr>
      <w:t>Practical 8 – Student Registration Grade Calculation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1A593" w14:textId="77777777" w:rsidR="00000000" w:rsidRDefault="00021945">
      <w:pPr>
        <w:spacing w:after="0" w:line="240" w:lineRule="auto"/>
      </w:pPr>
      <w:r>
        <w:separator/>
      </w:r>
    </w:p>
  </w:footnote>
  <w:footnote w:type="continuationSeparator" w:id="0">
    <w:p w14:paraId="2A5B114D" w14:textId="77777777" w:rsidR="00000000" w:rsidRDefault="00021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945"/>
    <w:rsid w:val="00034616"/>
    <w:rsid w:val="0006063C"/>
    <w:rsid w:val="0015074B"/>
    <w:rsid w:val="001D148C"/>
    <w:rsid w:val="0029639D"/>
    <w:rsid w:val="00326F90"/>
    <w:rsid w:val="008620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8A7F"/>
  <w14:defaultImageDpi w14:val="300"/>
  <w15:docId w15:val="{9D1B7168-8CAE-4673-9B62-D6C214C8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progameryt322@gmail.com</cp:lastModifiedBy>
  <cp:revision>2</cp:revision>
  <dcterms:created xsi:type="dcterms:W3CDTF">2026-10-27T12:59:00Z</dcterms:created>
  <dcterms:modified xsi:type="dcterms:W3CDTF">2026-10-27T12:59:00Z</dcterms:modified>
  <cp:category/>
</cp:coreProperties>
</file>