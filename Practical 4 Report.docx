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AAAC7" w14:textId="77777777" w:rsidR="0063714F" w:rsidRDefault="001C3E6C">
      <w:pPr>
        <w:jc w:val="center"/>
      </w:pPr>
      <w:r>
        <w:rPr>
          <w:b/>
          <w:sz w:val="32"/>
        </w:rPr>
        <w:t>SOFTWARE TESTING REPORT</w:t>
      </w:r>
    </w:p>
    <w:p w14:paraId="690BCF0E" w14:textId="0E22E279" w:rsidR="0063714F" w:rsidRPr="005B126D" w:rsidRDefault="005B126D">
      <w:pPr>
        <w:rPr>
          <w:b/>
          <w:bCs/>
          <w:sz w:val="36"/>
          <w:szCs w:val="36"/>
        </w:rPr>
      </w:pPr>
      <w:r w:rsidRPr="005B126D">
        <w:rPr>
          <w:b/>
          <w:bCs/>
          <w:sz w:val="36"/>
          <w:szCs w:val="36"/>
        </w:rPr>
        <w:t>Module Name: Book Management - Functional Test Cases</w:t>
      </w:r>
    </w:p>
    <w:p w14:paraId="05132ED8" w14:textId="69BBC788" w:rsidR="0063714F" w:rsidRDefault="005B126D">
      <w:r w:rsidRPr="005B126D">
        <w:rPr>
          <w:b/>
          <w:bCs/>
          <w:sz w:val="36"/>
          <w:szCs w:val="36"/>
        </w:rPr>
        <w:t>Test Case ID: TC001</w:t>
      </w:r>
      <w:r w:rsidRPr="005B126D">
        <w:rPr>
          <w:b/>
          <w:bCs/>
          <w:sz w:val="36"/>
          <w:szCs w:val="36"/>
        </w:rPr>
        <w:br/>
        <w:t>Webpage / Program: Book Management System</w:t>
      </w:r>
    </w:p>
    <w:p w14:paraId="4BF8D761" w14:textId="77777777" w:rsidR="0063714F" w:rsidRDefault="001C3E6C">
      <w:r>
        <w:rPr>
          <w:b/>
          <w:sz w:val="24"/>
        </w:rPr>
        <w:t>Scenario ID: TC001</w:t>
      </w:r>
    </w:p>
    <w:p w14:paraId="246B85F2" w14:textId="77777777" w:rsidR="0063714F" w:rsidRDefault="001C3E6C">
      <w:r>
        <w:rPr>
          <w:b/>
        </w:rPr>
        <w:t>Scenario: Add and display books</w:t>
      </w:r>
    </w:p>
    <w:p w14:paraId="4BFE695C" w14:textId="77777777" w:rsidR="0063714F" w:rsidRDefault="001C3E6C">
      <w:r>
        <w:rPr>
          <w:b/>
        </w:rPr>
        <w:t>Test Steps:</w:t>
      </w:r>
    </w:p>
    <w:p w14:paraId="164FAD42" w14:textId="77777777" w:rsidR="005B126D" w:rsidRDefault="005B126D" w:rsidP="005B126D">
      <w:pPr>
        <w:pStyle w:val="ListNumber"/>
      </w:pPr>
      <w:r>
        <w:t>1. Run the Book Management program.</w:t>
      </w:r>
    </w:p>
    <w:p w14:paraId="36F96455" w14:textId="49F342F5" w:rsidR="005B126D" w:rsidRDefault="005B126D" w:rsidP="005B126D">
      <w:pPr>
        <w:pStyle w:val="ListNumber"/>
      </w:pPr>
      <w:r w:rsidRPr="005B126D">
        <w:t>2. Select Add Book, enter a book name, and select Display Books.</w:t>
      </w:r>
    </w:p>
    <w:p w14:paraId="6AEFD24E" w14:textId="6F17B1ED" w:rsidR="0063714F" w:rsidRDefault="001C3E6C" w:rsidP="005B126D">
      <w:pPr>
        <w:pStyle w:val="ListNumber"/>
        <w:numPr>
          <w:ilvl w:val="0"/>
          <w:numId w:val="0"/>
        </w:numPr>
      </w:pPr>
      <w:r w:rsidRPr="005B126D">
        <w:rPr>
          <w:b/>
        </w:rPr>
        <w:t>Test Input: Book Name: Python Basics</w:t>
      </w:r>
    </w:p>
    <w:p w14:paraId="0D63FCA4" w14:textId="77777777" w:rsidR="0063714F" w:rsidRDefault="001C3E6C">
      <w:r>
        <w:rPr>
          <w:b/>
        </w:rPr>
        <w:t>Expected Result: The book should be added successfully and displayed in the book list.</w:t>
      </w:r>
    </w:p>
    <w:p w14:paraId="4FDFCE42" w14:textId="1A13F976" w:rsidR="0063714F" w:rsidRDefault="001C3E6C">
      <w:r>
        <w:rPr>
          <w:b/>
        </w:rPr>
        <w:t>Actual Result: Book added and displayed successfully.</w:t>
      </w:r>
    </w:p>
    <w:p w14:paraId="57F89A09" w14:textId="5DDE434E" w:rsidR="0063714F" w:rsidRDefault="001C3E6C">
      <w:r>
        <w:rPr>
          <w:b/>
        </w:rPr>
        <w:t>Status: Pass</w:t>
      </w:r>
    </w:p>
    <w:p w14:paraId="773A1FDC" w14:textId="1BF1DD19" w:rsidR="0063714F" w:rsidRDefault="001C3E6C">
      <w:r>
        <w:rPr>
          <w:b/>
        </w:rPr>
        <w:lastRenderedPageBreak/>
        <w:t>Screenshot:</w:t>
      </w:r>
      <w:r w:rsidR="00AB435D">
        <w:rPr>
          <w:b/>
        </w:rPr>
        <w:br/>
      </w:r>
      <w:r w:rsidR="00AB435D" w:rsidRPr="00AB435D">
        <w:drawing>
          <wp:inline distT="0" distB="0" distL="0" distR="0" wp14:anchorId="4642007E" wp14:editId="0D895600">
            <wp:extent cx="8778240" cy="450024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778240" cy="4500245"/>
                    </a:xfrm>
                    <a:prstGeom prst="rect">
                      <a:avLst/>
                    </a:prstGeom>
                  </pic:spPr>
                </pic:pic>
              </a:graphicData>
            </a:graphic>
          </wp:inline>
        </w:drawing>
      </w:r>
      <w:r w:rsidR="00AB435D">
        <w:rPr>
          <w:b/>
        </w:rPr>
        <w:lastRenderedPageBreak/>
        <w:br/>
      </w:r>
      <w:r w:rsidR="00AB435D" w:rsidRPr="00AB435D">
        <w:drawing>
          <wp:inline distT="0" distB="0" distL="0" distR="0" wp14:anchorId="28BBBEC8" wp14:editId="28732450">
            <wp:extent cx="8778240" cy="4733925"/>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778240" cy="4733925"/>
                    </a:xfrm>
                    <a:prstGeom prst="rect">
                      <a:avLst/>
                    </a:prstGeom>
                  </pic:spPr>
                </pic:pic>
              </a:graphicData>
            </a:graphic>
          </wp:inline>
        </w:drawing>
      </w:r>
    </w:p>
    <w:p w14:paraId="5D3FFAE0" w14:textId="77777777" w:rsidR="0063714F" w:rsidRDefault="001C3E6C">
      <w:r>
        <w:rPr>
          <w:b/>
          <w:sz w:val="24"/>
        </w:rPr>
        <w:t>Scenario ID: TC002</w:t>
      </w:r>
    </w:p>
    <w:p w14:paraId="7A885437" w14:textId="77777777" w:rsidR="0063714F" w:rsidRDefault="001C3E6C">
      <w:r>
        <w:rPr>
          <w:b/>
        </w:rPr>
        <w:t>Scenario: Display books without adding any book</w:t>
      </w:r>
    </w:p>
    <w:p w14:paraId="5B13B0F3" w14:textId="77777777" w:rsidR="0063714F" w:rsidRDefault="001C3E6C">
      <w:r>
        <w:rPr>
          <w:b/>
        </w:rPr>
        <w:t>Test Steps:</w:t>
      </w:r>
    </w:p>
    <w:p w14:paraId="1D783492" w14:textId="77777777" w:rsidR="0063714F" w:rsidRDefault="001C3E6C">
      <w:pPr>
        <w:pStyle w:val="ListNumber"/>
      </w:pPr>
      <w:r>
        <w:t>1. Run the Book Management program.</w:t>
      </w:r>
    </w:p>
    <w:p w14:paraId="278573CC" w14:textId="77777777" w:rsidR="0063714F" w:rsidRDefault="001C3E6C">
      <w:pPr>
        <w:pStyle w:val="ListNumber"/>
      </w:pPr>
      <w:r>
        <w:t>2. Select Display Books without adding a book.</w:t>
      </w:r>
    </w:p>
    <w:p w14:paraId="42C19167" w14:textId="5D389192" w:rsidR="0063714F" w:rsidRDefault="001C3E6C" w:rsidP="00AB435D">
      <w:pPr>
        <w:pStyle w:val="ListNumber"/>
      </w:pPr>
      <w:r>
        <w:lastRenderedPageBreak/>
        <w:t>3. Select Exit.</w:t>
      </w:r>
      <w:r w:rsidR="00AB435D">
        <w:br/>
      </w:r>
    </w:p>
    <w:p w14:paraId="16F3F968" w14:textId="77777777" w:rsidR="0063714F" w:rsidRDefault="001C3E6C">
      <w:r>
        <w:rPr>
          <w:b/>
        </w:rPr>
        <w:t>Test Input: Choice: 2 (Display Books); no books added</w:t>
      </w:r>
    </w:p>
    <w:p w14:paraId="28B3CE38" w14:textId="77777777" w:rsidR="0063714F" w:rsidRDefault="001C3E6C">
      <w:r>
        <w:rPr>
          <w:b/>
        </w:rPr>
        <w:t>Expected Result: The empty book list should be displayed.</w:t>
      </w:r>
    </w:p>
    <w:p w14:paraId="14FB001B" w14:textId="0815FA7E" w:rsidR="0063714F" w:rsidRDefault="001C3E6C">
      <w:r>
        <w:rPr>
          <w:b/>
        </w:rPr>
        <w:t>Actual Result: Books: []</w:t>
      </w:r>
    </w:p>
    <w:p w14:paraId="7C3FC367" w14:textId="725C2DD6" w:rsidR="0063714F" w:rsidRDefault="001C3E6C">
      <w:r>
        <w:rPr>
          <w:b/>
        </w:rPr>
        <w:t>Status: Pass</w:t>
      </w:r>
    </w:p>
    <w:p w14:paraId="35383E14" w14:textId="77777777" w:rsidR="0063714F" w:rsidRDefault="001C3E6C">
      <w:r>
        <w:rPr>
          <w:b/>
        </w:rPr>
        <w:t>Screenshot:</w:t>
      </w:r>
    </w:p>
    <w:p w14:paraId="52BC57A5" w14:textId="44B638AC" w:rsidR="0063714F" w:rsidRDefault="00AB435D">
      <w:r w:rsidRPr="00AB435D">
        <w:lastRenderedPageBreak/>
        <w:drawing>
          <wp:inline distT="0" distB="0" distL="0" distR="0" wp14:anchorId="20A00D8E" wp14:editId="6B918A87">
            <wp:extent cx="8778240" cy="447992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778240" cy="4479925"/>
                    </a:xfrm>
                    <a:prstGeom prst="rect">
                      <a:avLst/>
                    </a:prstGeom>
                  </pic:spPr>
                </pic:pic>
              </a:graphicData>
            </a:graphic>
          </wp:inline>
        </w:drawing>
      </w:r>
      <w:r w:rsidRPr="00AB435D">
        <w:rPr>
          <w:b/>
          <w:sz w:val="24"/>
        </w:rPr>
        <w:lastRenderedPageBreak/>
        <w:drawing>
          <wp:inline distT="0" distB="0" distL="0" distR="0" wp14:anchorId="1DA8EA17" wp14:editId="63B3774B">
            <wp:extent cx="8778240" cy="445897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778240" cy="4458970"/>
                    </a:xfrm>
                    <a:prstGeom prst="rect">
                      <a:avLst/>
                    </a:prstGeom>
                  </pic:spPr>
                </pic:pic>
              </a:graphicData>
            </a:graphic>
          </wp:inline>
        </w:drawing>
      </w:r>
      <w:r>
        <w:rPr>
          <w:b/>
          <w:sz w:val="24"/>
        </w:rPr>
        <w:br/>
      </w:r>
      <w:r w:rsidR="001C3E6C">
        <w:rPr>
          <w:b/>
          <w:sz w:val="24"/>
        </w:rPr>
        <w:t>Scenario ID: TC003</w:t>
      </w:r>
    </w:p>
    <w:p w14:paraId="1E7B2664" w14:textId="77777777" w:rsidR="0063714F" w:rsidRDefault="001C3E6C">
      <w:r>
        <w:rPr>
          <w:b/>
        </w:rPr>
        <w:t>Scenario: Enter an invalid menu choice</w:t>
      </w:r>
    </w:p>
    <w:p w14:paraId="757C8ECF" w14:textId="77777777" w:rsidR="0063714F" w:rsidRDefault="001C3E6C">
      <w:r>
        <w:rPr>
          <w:b/>
        </w:rPr>
        <w:t>Test Steps:</w:t>
      </w:r>
    </w:p>
    <w:p w14:paraId="467F9C27" w14:textId="77777777" w:rsidR="0063714F" w:rsidRDefault="001C3E6C">
      <w:pPr>
        <w:pStyle w:val="ListNumber"/>
      </w:pPr>
      <w:r>
        <w:t>1. Run the Book Management program.</w:t>
      </w:r>
    </w:p>
    <w:p w14:paraId="28964EE0" w14:textId="77777777" w:rsidR="0063714F" w:rsidRDefault="001C3E6C">
      <w:pPr>
        <w:pStyle w:val="ListNumber"/>
      </w:pPr>
      <w:r>
        <w:t>2. Enter an invalid menu choice (5).</w:t>
      </w:r>
    </w:p>
    <w:p w14:paraId="295C9E86" w14:textId="77777777" w:rsidR="0063714F" w:rsidRDefault="001C3E6C">
      <w:pPr>
        <w:pStyle w:val="ListNumber"/>
      </w:pPr>
      <w:r>
        <w:t>3. Check the menu response and select Exit.</w:t>
      </w:r>
    </w:p>
    <w:p w14:paraId="613A4887" w14:textId="77777777" w:rsidR="0063714F" w:rsidRDefault="0063714F">
      <w:pPr>
        <w:pStyle w:val="ListNumber"/>
      </w:pPr>
    </w:p>
    <w:p w14:paraId="13FD58AF" w14:textId="77777777" w:rsidR="0063714F" w:rsidRDefault="001C3E6C">
      <w:r>
        <w:rPr>
          <w:b/>
        </w:rPr>
        <w:t>Test Input: Choice: 5</w:t>
      </w:r>
    </w:p>
    <w:p w14:paraId="793FEBCA" w14:textId="77777777" w:rsidR="0063714F" w:rsidRDefault="001C3E6C">
      <w:r>
        <w:rPr>
          <w:b/>
        </w:rPr>
        <w:lastRenderedPageBreak/>
        <w:t>Expected Result: An invalid choice message should be displayed and the menu should appear again.</w:t>
      </w:r>
    </w:p>
    <w:p w14:paraId="2445A9C2" w14:textId="1445BF94" w:rsidR="0063714F" w:rsidRDefault="001C3E6C">
      <w:r>
        <w:rPr>
          <w:b/>
        </w:rPr>
        <w:t>Actual Result: Invalid choice message is displayed.</w:t>
      </w:r>
    </w:p>
    <w:p w14:paraId="1F8E373E" w14:textId="396C99C2" w:rsidR="0063714F" w:rsidRDefault="001C3E6C">
      <w:r>
        <w:rPr>
          <w:b/>
        </w:rPr>
        <w:t>Status: Pass</w:t>
      </w:r>
    </w:p>
    <w:p w14:paraId="2DEA0F1B" w14:textId="74F00358" w:rsidR="0063714F" w:rsidRDefault="001C3E6C">
      <w:r>
        <w:rPr>
          <w:b/>
        </w:rPr>
        <w:t>Screenshot:</w:t>
      </w:r>
      <w:r w:rsidR="00AB435D" w:rsidRPr="00AB435D">
        <w:rPr>
          <w:noProof/>
        </w:rPr>
        <w:t xml:space="preserve"> </w:t>
      </w:r>
      <w:r w:rsidR="00AB435D" w:rsidRPr="00AB435D">
        <w:rPr>
          <w:b/>
        </w:rPr>
        <w:drawing>
          <wp:inline distT="0" distB="0" distL="0" distR="0" wp14:anchorId="62E039D8" wp14:editId="704868BF">
            <wp:extent cx="8778240" cy="450405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778240" cy="4504055"/>
                    </a:xfrm>
                    <a:prstGeom prst="rect">
                      <a:avLst/>
                    </a:prstGeom>
                  </pic:spPr>
                </pic:pic>
              </a:graphicData>
            </a:graphic>
          </wp:inline>
        </w:drawing>
      </w:r>
      <w:r w:rsidR="00AB435D">
        <w:rPr>
          <w:noProof/>
        </w:rPr>
        <w:lastRenderedPageBreak/>
        <w:br/>
      </w:r>
      <w:r w:rsidR="00AB435D" w:rsidRPr="00AB435D">
        <w:drawing>
          <wp:inline distT="0" distB="0" distL="0" distR="0" wp14:anchorId="36BD3783" wp14:editId="3146E9FB">
            <wp:extent cx="8778240" cy="446976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778240" cy="4469765"/>
                    </a:xfrm>
                    <a:prstGeom prst="rect">
                      <a:avLst/>
                    </a:prstGeom>
                  </pic:spPr>
                </pic:pic>
              </a:graphicData>
            </a:graphic>
          </wp:inline>
        </w:drawing>
      </w:r>
    </w:p>
    <w:p w14:paraId="02DFC5A1" w14:textId="1CD5964C" w:rsidR="0063714F" w:rsidRDefault="001C3E6C">
      <w:r>
        <w:rPr>
          <w:b/>
          <w:sz w:val="24"/>
        </w:rPr>
        <w:t>Scenario ID: TC004</w:t>
      </w:r>
    </w:p>
    <w:p w14:paraId="5DAD7346" w14:textId="21592F87" w:rsidR="0063714F" w:rsidRDefault="001C3E6C">
      <w:r>
        <w:rPr>
          <w:b/>
        </w:rPr>
        <w:t>Scenario: Add two books and display the list</w:t>
      </w:r>
    </w:p>
    <w:p w14:paraId="622C30B4" w14:textId="77777777" w:rsidR="0063714F" w:rsidRDefault="001C3E6C">
      <w:r>
        <w:rPr>
          <w:b/>
        </w:rPr>
        <w:t>Test Steps:</w:t>
      </w:r>
    </w:p>
    <w:p w14:paraId="545545ED" w14:textId="77777777" w:rsidR="0063714F" w:rsidRDefault="001C3E6C">
      <w:pPr>
        <w:pStyle w:val="ListNumber"/>
      </w:pPr>
      <w:r>
        <w:t>1. Run the Book Management program.</w:t>
      </w:r>
    </w:p>
    <w:p w14:paraId="66687B73" w14:textId="4CDB5139" w:rsidR="0063714F" w:rsidRDefault="001C3E6C">
      <w:pPr>
        <w:pStyle w:val="ListNumber"/>
      </w:pPr>
      <w:r>
        <w:t>2. Select Add Book and enter Python Basics.</w:t>
      </w:r>
    </w:p>
    <w:p w14:paraId="5154C943" w14:textId="0F968353" w:rsidR="0063714F" w:rsidRDefault="001C3E6C">
      <w:pPr>
        <w:pStyle w:val="ListNumber"/>
      </w:pPr>
      <w:r>
        <w:t>3. Select Add Book again and enter Java Introduction.</w:t>
      </w:r>
    </w:p>
    <w:p w14:paraId="3CB9EB0D" w14:textId="77777777" w:rsidR="0063714F" w:rsidRDefault="001C3E6C">
      <w:pPr>
        <w:pStyle w:val="ListNumber"/>
      </w:pPr>
      <w:r>
        <w:t>4. Select Display Books, then Exit.</w:t>
      </w:r>
    </w:p>
    <w:p w14:paraId="437B3826" w14:textId="4A7FD939" w:rsidR="0063714F" w:rsidRDefault="001C3E6C">
      <w:r>
        <w:rPr>
          <w:b/>
        </w:rPr>
        <w:lastRenderedPageBreak/>
        <w:t>Test Input: Book Names: Python Basics, Java Introduction</w:t>
      </w:r>
    </w:p>
    <w:p w14:paraId="6925EF41" w14:textId="77777777" w:rsidR="0063714F" w:rsidRDefault="001C3E6C">
      <w:r>
        <w:rPr>
          <w:b/>
        </w:rPr>
        <w:t>Expected Result: Both books should be added and displayed in the list.</w:t>
      </w:r>
    </w:p>
    <w:p w14:paraId="6D7F58FC" w14:textId="561C6368" w:rsidR="005B126D" w:rsidRDefault="001C3E6C">
      <w:r>
        <w:rPr>
          <w:b/>
        </w:rPr>
        <w:t>Actual Result: Both books are added and displayed.</w:t>
      </w:r>
    </w:p>
    <w:p w14:paraId="3362377A" w14:textId="39A519C1" w:rsidR="0063714F" w:rsidRDefault="001C3E6C">
      <w:r>
        <w:rPr>
          <w:b/>
        </w:rPr>
        <w:t>Status: Pass</w:t>
      </w:r>
      <w:r w:rsidR="00AB435D">
        <w:rPr>
          <w:b/>
        </w:rPr>
        <w:br/>
      </w:r>
      <w:r w:rsidR="00AB435D" w:rsidRPr="00AB435D">
        <w:drawing>
          <wp:inline distT="0" distB="0" distL="0" distR="0" wp14:anchorId="5FB26641" wp14:editId="3FD89AFA">
            <wp:extent cx="8778240" cy="4754245"/>
            <wp:effectExtent l="0" t="0" r="381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778240" cy="4754245"/>
                    </a:xfrm>
                    <a:prstGeom prst="rect">
                      <a:avLst/>
                    </a:prstGeom>
                  </pic:spPr>
                </pic:pic>
              </a:graphicData>
            </a:graphic>
          </wp:inline>
        </w:drawing>
      </w:r>
      <w:r w:rsidR="00AB435D">
        <w:rPr>
          <w:b/>
        </w:rPr>
        <w:br/>
      </w:r>
      <w:r w:rsidR="00AB435D" w:rsidRPr="00AB435D">
        <w:lastRenderedPageBreak/>
        <w:drawing>
          <wp:inline distT="0" distB="0" distL="0" distR="0" wp14:anchorId="7E6B13DC" wp14:editId="349F4C18">
            <wp:extent cx="8778240" cy="449707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778240" cy="4497070"/>
                    </a:xfrm>
                    <a:prstGeom prst="rect">
                      <a:avLst/>
                    </a:prstGeom>
                  </pic:spPr>
                </pic:pic>
              </a:graphicData>
            </a:graphic>
          </wp:inline>
        </w:drawing>
      </w:r>
      <w:r w:rsidR="00AB435D">
        <w:rPr>
          <w:b/>
        </w:rPr>
        <w:br/>
      </w:r>
      <w:r w:rsidR="006749DC" w:rsidRPr="006749DC">
        <w:lastRenderedPageBreak/>
        <w:drawing>
          <wp:inline distT="0" distB="0" distL="0" distR="0" wp14:anchorId="0DD9DC14" wp14:editId="3234DA70">
            <wp:extent cx="8778240" cy="478853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778240" cy="4788535"/>
                    </a:xfrm>
                    <a:prstGeom prst="rect">
                      <a:avLst/>
                    </a:prstGeom>
                  </pic:spPr>
                </pic:pic>
              </a:graphicData>
            </a:graphic>
          </wp:inline>
        </w:drawing>
      </w:r>
    </w:p>
    <w:p w14:paraId="5D4C57F7" w14:textId="2819F4E2" w:rsidR="0063714F" w:rsidRDefault="006749DC">
      <w:r w:rsidRPr="006749DC">
        <w:rPr>
          <w:b/>
          <w:sz w:val="24"/>
        </w:rPr>
        <w:lastRenderedPageBreak/>
        <w:drawing>
          <wp:inline distT="0" distB="0" distL="0" distR="0" wp14:anchorId="06D44AB6" wp14:editId="3ECFD695">
            <wp:extent cx="8778240" cy="4744085"/>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778240" cy="4744085"/>
                    </a:xfrm>
                    <a:prstGeom prst="rect">
                      <a:avLst/>
                    </a:prstGeom>
                  </pic:spPr>
                </pic:pic>
              </a:graphicData>
            </a:graphic>
          </wp:inline>
        </w:drawing>
      </w:r>
      <w:r>
        <w:rPr>
          <w:b/>
          <w:sz w:val="24"/>
        </w:rPr>
        <w:br/>
      </w:r>
      <w:r w:rsidR="001C3E6C">
        <w:rPr>
          <w:b/>
          <w:sz w:val="24"/>
        </w:rPr>
        <w:t>Scenario ID: TC005</w:t>
      </w:r>
    </w:p>
    <w:p w14:paraId="54D793B1" w14:textId="77777777" w:rsidR="0063714F" w:rsidRDefault="001C3E6C">
      <w:r>
        <w:rPr>
          <w:b/>
        </w:rPr>
        <w:t>Scenario: Add a book without entering a book name</w:t>
      </w:r>
    </w:p>
    <w:p w14:paraId="6D49DBE4" w14:textId="77777777" w:rsidR="0063714F" w:rsidRDefault="001C3E6C">
      <w:r>
        <w:rPr>
          <w:b/>
        </w:rPr>
        <w:t>Test Steps:</w:t>
      </w:r>
    </w:p>
    <w:p w14:paraId="4585BDED" w14:textId="77777777" w:rsidR="0063714F" w:rsidRDefault="001C3E6C">
      <w:pPr>
        <w:pStyle w:val="ListNumber"/>
      </w:pPr>
      <w:r>
        <w:t>1. Run the Book Management program.</w:t>
      </w:r>
    </w:p>
    <w:p w14:paraId="36D40FEE" w14:textId="77777777" w:rsidR="0063714F" w:rsidRDefault="001C3E6C">
      <w:pPr>
        <w:pStyle w:val="ListNumber"/>
      </w:pPr>
      <w:r>
        <w:t>2. Select Add Book.</w:t>
      </w:r>
    </w:p>
    <w:p w14:paraId="0073E758" w14:textId="77777777" w:rsidR="0063714F" w:rsidRDefault="001C3E6C">
      <w:pPr>
        <w:pStyle w:val="ListNumber"/>
      </w:pPr>
      <w:r>
        <w:t>3. Press Enter without entering a book name.</w:t>
      </w:r>
    </w:p>
    <w:p w14:paraId="797ED230" w14:textId="77777777" w:rsidR="0063714F" w:rsidRDefault="001C3E6C">
      <w:pPr>
        <w:pStyle w:val="ListNumber"/>
      </w:pPr>
      <w:r>
        <w:t>4. Select Display Books and then Exit.</w:t>
      </w:r>
    </w:p>
    <w:p w14:paraId="115276A0" w14:textId="77777777" w:rsidR="0063714F" w:rsidRDefault="001C3E6C">
      <w:r>
        <w:rPr>
          <w:b/>
        </w:rPr>
        <w:lastRenderedPageBreak/>
        <w:t>Test Input: Book Name: Blank</w:t>
      </w:r>
    </w:p>
    <w:p w14:paraId="239D8875" w14:textId="77777777" w:rsidR="0063714F" w:rsidRDefault="001C3E6C">
      <w:r>
        <w:rPr>
          <w:b/>
        </w:rPr>
        <w:t>Expected Result: The program accepts the empty book name and displays “Book added successfully,” matching the provided test sheet.</w:t>
      </w:r>
    </w:p>
    <w:p w14:paraId="6D88AA0C" w14:textId="4541FE06" w:rsidR="0063714F" w:rsidRDefault="001C3E6C">
      <w:r>
        <w:rPr>
          <w:b/>
        </w:rPr>
        <w:t>Actual Result: Book added successfully.</w:t>
      </w:r>
    </w:p>
    <w:p w14:paraId="2EF07B62" w14:textId="287D3A6D" w:rsidR="0063714F" w:rsidRDefault="001C3E6C">
      <w:r>
        <w:rPr>
          <w:b/>
        </w:rPr>
        <w:t>Status: Pass</w:t>
      </w:r>
    </w:p>
    <w:p w14:paraId="5ABA1D2A" w14:textId="77777777" w:rsidR="0063714F" w:rsidRDefault="001C3E6C">
      <w:r>
        <w:rPr>
          <w:b/>
        </w:rPr>
        <w:t>Screenshot:</w:t>
      </w:r>
    </w:p>
    <w:p w14:paraId="38899400" w14:textId="77C5816A" w:rsidR="0063714F" w:rsidRPr="005B126D" w:rsidRDefault="006749DC">
      <w:pPr>
        <w:rPr>
          <w:b/>
          <w:bCs/>
        </w:rPr>
      </w:pPr>
      <w:r w:rsidRPr="006749DC">
        <w:rPr>
          <w:b/>
          <w:bCs/>
        </w:rPr>
        <w:drawing>
          <wp:inline distT="0" distB="0" distL="0" distR="0" wp14:anchorId="6F02BA8A" wp14:editId="69FA0A1E">
            <wp:extent cx="8778240" cy="4486910"/>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778240" cy="4486910"/>
                    </a:xfrm>
                    <a:prstGeom prst="rect">
                      <a:avLst/>
                    </a:prstGeom>
                  </pic:spPr>
                </pic:pic>
              </a:graphicData>
            </a:graphic>
          </wp:inline>
        </w:drawing>
      </w:r>
    </w:p>
    <w:p w14:paraId="10FF9FA4" w14:textId="77777777" w:rsidR="0063714F" w:rsidRDefault="001C3E6C">
      <w:r>
        <w:rPr>
          <w:b/>
          <w:sz w:val="28"/>
        </w:rPr>
        <w:t>Summary of Test Results</w:t>
      </w:r>
    </w:p>
    <w:tbl>
      <w:tblPr>
        <w:tblW w:w="0" w:type="auto"/>
        <w:jc w:val="center"/>
        <w:tblLook w:val="04A0" w:firstRow="1" w:lastRow="0" w:firstColumn="1" w:lastColumn="0" w:noHBand="0" w:noVBand="1"/>
      </w:tblPr>
      <w:tblGrid>
        <w:gridCol w:w="6904"/>
        <w:gridCol w:w="6904"/>
      </w:tblGrid>
      <w:tr w:rsidR="0063714F" w14:paraId="59D7CDAA" w14:textId="77777777">
        <w:trPr>
          <w:jc w:val="center"/>
        </w:trPr>
        <w:tc>
          <w:tcPr>
            <w:tcW w:w="6912" w:type="dxa"/>
            <w:tcBorders>
              <w:top w:val="single" w:sz="6" w:space="0" w:color="333333"/>
              <w:left w:val="single" w:sz="6" w:space="0" w:color="333333"/>
              <w:bottom w:val="single" w:sz="6" w:space="0" w:color="333333"/>
              <w:right w:val="single" w:sz="6" w:space="0" w:color="333333"/>
            </w:tcBorders>
            <w:shd w:val="clear" w:color="auto" w:fill="B7E3F5"/>
            <w:vAlign w:val="center"/>
          </w:tcPr>
          <w:p w14:paraId="399C0FAD" w14:textId="77777777" w:rsidR="0063714F" w:rsidRDefault="001C3E6C">
            <w:pPr>
              <w:spacing w:before="20" w:after="20"/>
            </w:pPr>
            <w:r>
              <w:rPr>
                <w:b/>
              </w:rPr>
              <w:lastRenderedPageBreak/>
              <w:t>Total Test Scenarios</w:t>
            </w:r>
          </w:p>
        </w:tc>
        <w:tc>
          <w:tcPr>
            <w:tcW w:w="6912" w:type="dxa"/>
            <w:tcBorders>
              <w:top w:val="single" w:sz="6" w:space="0" w:color="333333"/>
              <w:left w:val="single" w:sz="6" w:space="0" w:color="333333"/>
              <w:bottom w:val="single" w:sz="6" w:space="0" w:color="333333"/>
              <w:right w:val="single" w:sz="6" w:space="0" w:color="333333"/>
            </w:tcBorders>
            <w:vAlign w:val="center"/>
          </w:tcPr>
          <w:p w14:paraId="3312230F" w14:textId="77777777" w:rsidR="0063714F" w:rsidRDefault="001C3E6C">
            <w:pPr>
              <w:spacing w:before="20" w:after="20"/>
            </w:pPr>
            <w:r>
              <w:t>5</w:t>
            </w:r>
          </w:p>
        </w:tc>
      </w:tr>
      <w:tr w:rsidR="0063714F" w14:paraId="63AD25F2" w14:textId="77777777">
        <w:trPr>
          <w:jc w:val="center"/>
        </w:trPr>
        <w:tc>
          <w:tcPr>
            <w:tcW w:w="6912" w:type="dxa"/>
            <w:tcBorders>
              <w:top w:val="single" w:sz="6" w:space="0" w:color="333333"/>
              <w:left w:val="single" w:sz="6" w:space="0" w:color="333333"/>
              <w:bottom w:val="single" w:sz="6" w:space="0" w:color="333333"/>
              <w:right w:val="single" w:sz="6" w:space="0" w:color="333333"/>
            </w:tcBorders>
            <w:shd w:val="clear" w:color="auto" w:fill="B7E3F5"/>
            <w:vAlign w:val="center"/>
          </w:tcPr>
          <w:p w14:paraId="46F9DD15" w14:textId="77777777" w:rsidR="0063714F" w:rsidRDefault="001C3E6C">
            <w:pPr>
              <w:spacing w:before="20" w:after="20"/>
            </w:pPr>
            <w:r>
              <w:rPr>
                <w:b/>
              </w:rPr>
              <w:t>Passed</w:t>
            </w:r>
          </w:p>
        </w:tc>
        <w:tc>
          <w:tcPr>
            <w:tcW w:w="6912" w:type="dxa"/>
            <w:tcBorders>
              <w:top w:val="single" w:sz="6" w:space="0" w:color="333333"/>
              <w:left w:val="single" w:sz="6" w:space="0" w:color="333333"/>
              <w:bottom w:val="single" w:sz="6" w:space="0" w:color="333333"/>
              <w:right w:val="single" w:sz="6" w:space="0" w:color="333333"/>
            </w:tcBorders>
            <w:vAlign w:val="center"/>
          </w:tcPr>
          <w:p w14:paraId="7AA33ECD" w14:textId="24CDB6BD" w:rsidR="0063714F" w:rsidRDefault="001C3E6C">
            <w:pPr>
              <w:spacing w:before="20" w:after="20"/>
            </w:pPr>
            <w:r>
              <w:t>5</w:t>
            </w:r>
          </w:p>
        </w:tc>
      </w:tr>
      <w:tr w:rsidR="0063714F" w14:paraId="1404A3F6" w14:textId="77777777">
        <w:trPr>
          <w:jc w:val="center"/>
        </w:trPr>
        <w:tc>
          <w:tcPr>
            <w:tcW w:w="6912" w:type="dxa"/>
            <w:tcBorders>
              <w:top w:val="single" w:sz="6" w:space="0" w:color="333333"/>
              <w:left w:val="single" w:sz="6" w:space="0" w:color="333333"/>
              <w:bottom w:val="single" w:sz="6" w:space="0" w:color="333333"/>
              <w:right w:val="single" w:sz="6" w:space="0" w:color="333333"/>
            </w:tcBorders>
            <w:shd w:val="clear" w:color="auto" w:fill="B7E3F5"/>
            <w:vAlign w:val="center"/>
          </w:tcPr>
          <w:p w14:paraId="0495AF47" w14:textId="77777777" w:rsidR="0063714F" w:rsidRDefault="001C3E6C">
            <w:pPr>
              <w:spacing w:before="20" w:after="20"/>
            </w:pPr>
            <w:r>
              <w:rPr>
                <w:b/>
              </w:rPr>
              <w:t>Failed</w:t>
            </w:r>
          </w:p>
        </w:tc>
        <w:tc>
          <w:tcPr>
            <w:tcW w:w="6912" w:type="dxa"/>
            <w:tcBorders>
              <w:top w:val="single" w:sz="6" w:space="0" w:color="333333"/>
              <w:left w:val="single" w:sz="6" w:space="0" w:color="333333"/>
              <w:bottom w:val="single" w:sz="6" w:space="0" w:color="333333"/>
              <w:right w:val="single" w:sz="6" w:space="0" w:color="333333"/>
            </w:tcBorders>
            <w:vAlign w:val="center"/>
          </w:tcPr>
          <w:p w14:paraId="7D71DBA7" w14:textId="088C43D3" w:rsidR="0063714F" w:rsidRDefault="001C3E6C">
            <w:pPr>
              <w:spacing w:before="20" w:after="20"/>
            </w:pPr>
            <w:r>
              <w:t>0</w:t>
            </w:r>
          </w:p>
        </w:tc>
      </w:tr>
      <w:tr w:rsidR="0063714F" w14:paraId="2478B0F8" w14:textId="77777777">
        <w:trPr>
          <w:jc w:val="center"/>
        </w:trPr>
        <w:tc>
          <w:tcPr>
            <w:tcW w:w="6912" w:type="dxa"/>
            <w:tcBorders>
              <w:top w:val="single" w:sz="6" w:space="0" w:color="333333"/>
              <w:left w:val="single" w:sz="6" w:space="0" w:color="333333"/>
              <w:bottom w:val="single" w:sz="6" w:space="0" w:color="333333"/>
              <w:right w:val="single" w:sz="6" w:space="0" w:color="333333"/>
            </w:tcBorders>
            <w:shd w:val="clear" w:color="auto" w:fill="B7E3F5"/>
            <w:vAlign w:val="center"/>
          </w:tcPr>
          <w:p w14:paraId="1112C573" w14:textId="77777777" w:rsidR="0063714F" w:rsidRDefault="001C3E6C">
            <w:pPr>
              <w:spacing w:before="20" w:after="20"/>
            </w:pPr>
            <w:r>
              <w:rPr>
                <w:b/>
              </w:rPr>
              <w:t>Pass Percentage</w:t>
            </w:r>
          </w:p>
        </w:tc>
        <w:tc>
          <w:tcPr>
            <w:tcW w:w="6912" w:type="dxa"/>
            <w:tcBorders>
              <w:top w:val="single" w:sz="6" w:space="0" w:color="333333"/>
              <w:left w:val="single" w:sz="6" w:space="0" w:color="333333"/>
              <w:bottom w:val="single" w:sz="6" w:space="0" w:color="333333"/>
              <w:right w:val="single" w:sz="6" w:space="0" w:color="333333"/>
            </w:tcBorders>
            <w:vAlign w:val="center"/>
          </w:tcPr>
          <w:p w14:paraId="182D7F48" w14:textId="74368791" w:rsidR="0063714F" w:rsidRDefault="001C3E6C">
            <w:pPr>
              <w:spacing w:before="20" w:after="20"/>
            </w:pPr>
            <w:r>
              <w:t>100</w:t>
            </w:r>
          </w:p>
        </w:tc>
      </w:tr>
    </w:tbl>
    <w:p w14:paraId="4529DC55" w14:textId="77777777" w:rsidR="0063714F" w:rsidRDefault="0063714F"/>
    <w:p w14:paraId="71F6723B" w14:textId="77777777" w:rsidR="0063714F" w:rsidRDefault="001C3E6C">
      <w:r>
        <w:rPr>
          <w:b/>
        </w:rPr>
        <w:t>Conclusion and Recommendations</w:t>
      </w:r>
    </w:p>
    <w:p w14:paraId="16893AF8" w14:textId="77777777" w:rsidR="0063714F" w:rsidRDefault="001C3E6C">
      <w:r>
        <w:t>The report covers five Book Management test scenarios: adding and displaying a book, displaying an empty list, handling an invalid menu choice, adding multiple books, and accepting an empty book name. Insert the corresponding screenshots and update the Actual Result and Status fields if execution differs.</w:t>
      </w:r>
    </w:p>
    <w:p w14:paraId="29A8078C" w14:textId="77777777" w:rsidR="0063714F" w:rsidRDefault="001C3E6C">
      <w:r>
        <w:t>Recommendation: Verify that books are stored and displayed correctly, empty lists are handled properly, invalid menu choices show an appropriate message, and empty book names behave as documented in the test case.</w:t>
      </w:r>
    </w:p>
    <w:sectPr w:rsidR="0063714F" w:rsidSect="00034616">
      <w:pgSz w:w="15840" w:h="122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E6C"/>
    <w:rsid w:val="0029639D"/>
    <w:rsid w:val="00326F90"/>
    <w:rsid w:val="005B126D"/>
    <w:rsid w:val="0063714F"/>
    <w:rsid w:val="006749DC"/>
    <w:rsid w:val="00AA1D8D"/>
    <w:rsid w:val="00AB435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0CD84"/>
  <w14:defaultImageDpi w14:val="300"/>
  <w15:docId w15:val="{C046AD69-C71B-4B92-9325-60D61EBE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progameryt322@gmail.com</cp:lastModifiedBy>
  <cp:revision>2</cp:revision>
  <dcterms:created xsi:type="dcterms:W3CDTF">2026-10-26T08:17:00Z</dcterms:created>
  <dcterms:modified xsi:type="dcterms:W3CDTF">2026-10-26T08:17:00Z</dcterms:modified>
  <cp:category/>
</cp:coreProperties>
</file>