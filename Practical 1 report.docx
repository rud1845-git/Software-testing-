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AAC7" w14:textId="77777777" w:rsidR="0063714F" w:rsidRDefault="008609BE">
      <w:pPr>
        <w:jc w:val="center"/>
      </w:pPr>
      <w:r>
        <w:rPr>
          <w:b/>
          <w:sz w:val="32"/>
        </w:rPr>
        <w:t>SOFTWARE TESTING REPORT</w:t>
      </w:r>
    </w:p>
    <w:p w14:paraId="690BCF0E" w14:textId="0E22E279" w:rsidR="0063714F" w:rsidRPr="005B126D" w:rsidRDefault="005B126D">
      <w:pPr>
        <w:rPr>
          <w:b/>
          <w:bCs/>
          <w:sz w:val="36"/>
          <w:szCs w:val="36"/>
        </w:rPr>
      </w:pPr>
      <w:r w:rsidRPr="005B126D">
        <w:rPr>
          <w:b/>
          <w:bCs/>
          <w:sz w:val="36"/>
          <w:szCs w:val="36"/>
        </w:rPr>
        <w:t>Module Name: Login Page - Functional &amp; UI Test Cases</w:t>
      </w:r>
    </w:p>
    <w:p w14:paraId="05132ED8" w14:textId="69BBC788" w:rsidR="0063714F" w:rsidRDefault="005B126D">
      <w:r w:rsidRPr="005B126D">
        <w:rPr>
          <w:b/>
          <w:bCs/>
          <w:sz w:val="36"/>
          <w:szCs w:val="36"/>
        </w:rPr>
        <w:t>Test Case ID: TC001</w:t>
      </w:r>
      <w:r w:rsidRPr="005B126D">
        <w:rPr>
          <w:b/>
          <w:bCs/>
          <w:sz w:val="36"/>
          <w:szCs w:val="36"/>
        </w:rPr>
        <w:br/>
      </w:r>
      <w:r w:rsidRPr="005B126D">
        <w:rPr>
          <w:b/>
          <w:bCs/>
          <w:sz w:val="36"/>
          <w:szCs w:val="36"/>
        </w:rPr>
        <w:t>Webpage URL: https://www.saucedemo.com/?</w:t>
      </w:r>
      <w:r w:rsidR="008609BE">
        <w:br w:type="page"/>
      </w:r>
    </w:p>
    <w:p w14:paraId="4BF8D761" w14:textId="77777777" w:rsidR="0063714F" w:rsidRDefault="008609BE">
      <w:r>
        <w:rPr>
          <w:b/>
          <w:sz w:val="24"/>
        </w:rPr>
        <w:lastRenderedPageBreak/>
        <w:t>Scenario ID: 1a</w:t>
      </w:r>
    </w:p>
    <w:p w14:paraId="246B85F2" w14:textId="77777777" w:rsidR="0063714F" w:rsidRDefault="008609BE">
      <w:r>
        <w:rPr>
          <w:b/>
        </w:rPr>
        <w:t xml:space="preserve">Scenario: </w:t>
      </w:r>
      <w:r>
        <w:t>Login with valid credentials</w:t>
      </w:r>
    </w:p>
    <w:p w14:paraId="4BFE695C" w14:textId="77777777" w:rsidR="0063714F" w:rsidRDefault="008609BE">
      <w:r>
        <w:rPr>
          <w:b/>
        </w:rPr>
        <w:t>Test Steps:</w:t>
      </w:r>
    </w:p>
    <w:p w14:paraId="164FAD42" w14:textId="77777777" w:rsidR="005B126D" w:rsidRDefault="005B126D" w:rsidP="005B126D">
      <w:pPr>
        <w:pStyle w:val="ListNumber"/>
      </w:pPr>
      <w:r>
        <w:t>Click on sign up</w:t>
      </w:r>
    </w:p>
    <w:p w14:paraId="36F96455" w14:textId="49F342F5" w:rsidR="005B126D" w:rsidRDefault="005B126D" w:rsidP="005B126D">
      <w:pPr>
        <w:pStyle w:val="ListNumber"/>
      </w:pPr>
      <w:r w:rsidRPr="005B126D">
        <w:t>Enter Username and password</w:t>
      </w:r>
    </w:p>
    <w:p w14:paraId="6AEFD24E" w14:textId="6F17B1ED" w:rsidR="0063714F" w:rsidRDefault="008609BE" w:rsidP="005B126D">
      <w:pPr>
        <w:pStyle w:val="ListNumber"/>
        <w:numPr>
          <w:ilvl w:val="0"/>
          <w:numId w:val="0"/>
        </w:numPr>
      </w:pPr>
      <w:r w:rsidRPr="005B126D">
        <w:rPr>
          <w:b/>
        </w:rPr>
        <w:t xml:space="preserve">Test Input: </w:t>
      </w:r>
      <w:r>
        <w:t xml:space="preserve">Username: </w:t>
      </w:r>
      <w:proofErr w:type="spellStart"/>
      <w:r w:rsidR="005B126D">
        <w:t>standard_librarian</w:t>
      </w:r>
      <w:proofErr w:type="spellEnd"/>
      <w:r>
        <w:br/>
        <w:t>Password:</w:t>
      </w:r>
      <w:r>
        <w:t xml:space="preserve"> </w:t>
      </w:r>
      <w:proofErr w:type="spellStart"/>
      <w:r>
        <w:t>s</w:t>
      </w:r>
      <w:r w:rsidR="005B126D">
        <w:t>ecret_sauce</w:t>
      </w:r>
      <w:proofErr w:type="spellEnd"/>
    </w:p>
    <w:p w14:paraId="0D63FCA4" w14:textId="77777777" w:rsidR="0063714F" w:rsidRDefault="008609BE">
      <w:r>
        <w:rPr>
          <w:b/>
        </w:rPr>
        <w:t>E</w:t>
      </w:r>
      <w:r>
        <w:rPr>
          <w:b/>
        </w:rPr>
        <w:t xml:space="preserve">xpected Result: </w:t>
      </w:r>
      <w:r>
        <w:t>User should log in successfully and the Products page should be displayed.</w:t>
      </w:r>
    </w:p>
    <w:p w14:paraId="4FDFCE42" w14:textId="1A13F976" w:rsidR="0063714F" w:rsidRDefault="008609BE">
      <w:r>
        <w:rPr>
          <w:b/>
        </w:rPr>
        <w:t xml:space="preserve">Actual Result: </w:t>
      </w:r>
      <w:r w:rsidR="005B126D">
        <w:t>Product page is displayed</w:t>
      </w:r>
    </w:p>
    <w:p w14:paraId="57F89A09" w14:textId="5DDE434E" w:rsidR="0063714F" w:rsidRDefault="008609BE">
      <w:r>
        <w:rPr>
          <w:b/>
        </w:rPr>
        <w:t xml:space="preserve">Status: </w:t>
      </w:r>
      <w:r w:rsidR="005B126D">
        <w:t>Pass</w:t>
      </w:r>
    </w:p>
    <w:p w14:paraId="773A1FDC" w14:textId="77777777" w:rsidR="0063714F" w:rsidRDefault="008609BE">
      <w:r>
        <w:rPr>
          <w:b/>
        </w:rPr>
        <w:t>Screenshot:</w:t>
      </w:r>
    </w:p>
    <w:p w14:paraId="1683E6F5" w14:textId="18796816" w:rsidR="0063714F" w:rsidRDefault="005B126D">
      <w:r>
        <w:rPr>
          <w:noProof/>
        </w:rPr>
        <w:lastRenderedPageBreak/>
        <w:drawing>
          <wp:inline distT="0" distB="0" distL="0" distR="0" wp14:anchorId="049AC453" wp14:editId="7D8F1A2A">
            <wp:extent cx="8778240" cy="45110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9BE">
        <w:br w:type="page"/>
      </w:r>
      <w:r>
        <w:rPr>
          <w:noProof/>
        </w:rPr>
        <w:lastRenderedPageBreak/>
        <w:drawing>
          <wp:inline distT="0" distB="0" distL="0" distR="0" wp14:anchorId="3C3B1F01" wp14:editId="2F0CEFB6">
            <wp:extent cx="8778240" cy="450913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FAE0" w14:textId="77777777" w:rsidR="0063714F" w:rsidRDefault="008609BE">
      <w:r>
        <w:rPr>
          <w:b/>
          <w:sz w:val="24"/>
        </w:rPr>
        <w:t xml:space="preserve">Scenario ID: </w:t>
      </w:r>
      <w:r>
        <w:rPr>
          <w:b/>
          <w:sz w:val="24"/>
        </w:rPr>
        <w:t>1b</w:t>
      </w:r>
    </w:p>
    <w:p w14:paraId="7A885437" w14:textId="77777777" w:rsidR="0063714F" w:rsidRDefault="008609BE">
      <w:r>
        <w:rPr>
          <w:b/>
        </w:rPr>
        <w:t xml:space="preserve">Scenario: </w:t>
      </w:r>
      <w:r>
        <w:t>Login with valid username and incorrect password</w:t>
      </w:r>
    </w:p>
    <w:p w14:paraId="5B13B0F3" w14:textId="77777777" w:rsidR="0063714F" w:rsidRDefault="008609BE">
      <w:r>
        <w:rPr>
          <w:b/>
        </w:rPr>
        <w:t>Test Steps:</w:t>
      </w:r>
    </w:p>
    <w:p w14:paraId="1D783492" w14:textId="77777777" w:rsidR="0063714F" w:rsidRDefault="008609BE">
      <w:pPr>
        <w:pStyle w:val="ListNumber"/>
      </w:pPr>
      <w:r>
        <w:t>1. Open the Swag Labs login page.</w:t>
      </w:r>
    </w:p>
    <w:p w14:paraId="278573CC" w14:textId="77777777" w:rsidR="0063714F" w:rsidRDefault="008609BE">
      <w:pPr>
        <w:pStyle w:val="ListNumber"/>
      </w:pPr>
      <w:r>
        <w:t>2. Enter username: standard_user.</w:t>
      </w:r>
    </w:p>
    <w:p w14:paraId="45B819C6" w14:textId="77777777" w:rsidR="0063714F" w:rsidRDefault="008609BE">
      <w:pPr>
        <w:pStyle w:val="ListNumber"/>
      </w:pPr>
      <w:r>
        <w:t>3. Enter an incorrect password.</w:t>
      </w:r>
    </w:p>
    <w:p w14:paraId="42C19167" w14:textId="77777777" w:rsidR="0063714F" w:rsidRDefault="008609BE">
      <w:pPr>
        <w:pStyle w:val="ListNumber"/>
      </w:pPr>
      <w:r>
        <w:t>4. Click Login.</w:t>
      </w:r>
    </w:p>
    <w:p w14:paraId="16F3F968" w14:textId="77777777" w:rsidR="0063714F" w:rsidRDefault="008609BE">
      <w:r>
        <w:rPr>
          <w:b/>
        </w:rPr>
        <w:lastRenderedPageBreak/>
        <w:t xml:space="preserve">Test Input: </w:t>
      </w:r>
      <w:r>
        <w:t>Username: standard_user</w:t>
      </w:r>
      <w:r>
        <w:br/>
        <w:t xml:space="preserve">Password: </w:t>
      </w:r>
      <w:r>
        <w:t>wrong_password</w:t>
      </w:r>
    </w:p>
    <w:p w14:paraId="28B3CE38" w14:textId="77777777" w:rsidR="0063714F" w:rsidRDefault="008609BE">
      <w:r>
        <w:rPr>
          <w:b/>
        </w:rPr>
        <w:t xml:space="preserve">Expected Result: </w:t>
      </w:r>
      <w:r>
        <w:t>An error message should appear and login should be denied.</w:t>
      </w:r>
    </w:p>
    <w:p w14:paraId="14FB001B" w14:textId="0815FA7E" w:rsidR="0063714F" w:rsidRDefault="008609BE">
      <w:r>
        <w:rPr>
          <w:b/>
        </w:rPr>
        <w:t xml:space="preserve">Actual Result: </w:t>
      </w:r>
      <w:r w:rsidR="005B126D">
        <w:t>An error message appears</w:t>
      </w:r>
    </w:p>
    <w:p w14:paraId="7C3FC367" w14:textId="725C2DD6" w:rsidR="0063714F" w:rsidRDefault="008609BE">
      <w:r>
        <w:rPr>
          <w:b/>
        </w:rPr>
        <w:t xml:space="preserve">Status: </w:t>
      </w:r>
      <w:r>
        <w:t>P</w:t>
      </w:r>
      <w:r w:rsidR="005B126D">
        <w:t>ass</w:t>
      </w:r>
    </w:p>
    <w:p w14:paraId="35383E14" w14:textId="77777777" w:rsidR="0063714F" w:rsidRDefault="008609BE">
      <w:r>
        <w:rPr>
          <w:b/>
        </w:rPr>
        <w:t>Screenshot:</w:t>
      </w:r>
    </w:p>
    <w:p w14:paraId="76CA877A" w14:textId="57B62FEC" w:rsidR="0063714F" w:rsidRDefault="008609BE">
      <w:r>
        <w:br w:type="page"/>
      </w:r>
      <w:r w:rsidR="005B126D" w:rsidRPr="005B126D">
        <w:lastRenderedPageBreak/>
        <w:drawing>
          <wp:inline distT="0" distB="0" distL="0" distR="0" wp14:anchorId="40535B25" wp14:editId="243B3A8F">
            <wp:extent cx="8778240" cy="4551680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26D" w:rsidRPr="005B126D">
        <w:lastRenderedPageBreak/>
        <w:drawing>
          <wp:inline distT="0" distB="0" distL="0" distR="0" wp14:anchorId="03594F26" wp14:editId="416EA738">
            <wp:extent cx="8778240" cy="451802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57A5" w14:textId="2F5B38AA" w:rsidR="0063714F" w:rsidRDefault="008609BE">
      <w:r>
        <w:rPr>
          <w:b/>
          <w:sz w:val="24"/>
        </w:rPr>
        <w:t xml:space="preserve">Scenario ID: </w:t>
      </w:r>
      <w:r w:rsidR="005B126D">
        <w:rPr>
          <w:b/>
          <w:sz w:val="24"/>
        </w:rPr>
        <w:t>1c</w:t>
      </w:r>
    </w:p>
    <w:p w14:paraId="1E7B2664" w14:textId="77777777" w:rsidR="0063714F" w:rsidRDefault="008609BE">
      <w:r>
        <w:rPr>
          <w:b/>
        </w:rPr>
        <w:t xml:space="preserve">Scenario: </w:t>
      </w:r>
      <w:r>
        <w:t>Login</w:t>
      </w:r>
      <w:r>
        <w:t xml:space="preserve"> with empty username and password</w:t>
      </w:r>
    </w:p>
    <w:p w14:paraId="757C8ECF" w14:textId="77777777" w:rsidR="0063714F" w:rsidRDefault="008609BE">
      <w:r>
        <w:rPr>
          <w:b/>
        </w:rPr>
        <w:t>Test Steps:</w:t>
      </w:r>
    </w:p>
    <w:p w14:paraId="467F9C27" w14:textId="77777777" w:rsidR="0063714F" w:rsidRDefault="008609BE">
      <w:pPr>
        <w:pStyle w:val="ListNumber"/>
      </w:pPr>
      <w:r>
        <w:t>1. Open the Swag Labs login page.</w:t>
      </w:r>
    </w:p>
    <w:p w14:paraId="28964EE0" w14:textId="77777777" w:rsidR="0063714F" w:rsidRDefault="008609BE">
      <w:pPr>
        <w:pStyle w:val="ListNumber"/>
      </w:pPr>
      <w:r>
        <w:t>2. Leave the username field empty.</w:t>
      </w:r>
    </w:p>
    <w:p w14:paraId="295C9E86" w14:textId="77777777" w:rsidR="0063714F" w:rsidRDefault="008609BE">
      <w:pPr>
        <w:pStyle w:val="ListNumber"/>
      </w:pPr>
      <w:r>
        <w:t>3. Leave the password field empty.</w:t>
      </w:r>
    </w:p>
    <w:p w14:paraId="613A4887" w14:textId="77777777" w:rsidR="0063714F" w:rsidRDefault="008609BE">
      <w:pPr>
        <w:pStyle w:val="ListNumber"/>
      </w:pPr>
      <w:r>
        <w:t>4. Click Login.</w:t>
      </w:r>
    </w:p>
    <w:p w14:paraId="13FD58AF" w14:textId="77777777" w:rsidR="0063714F" w:rsidRDefault="008609BE">
      <w:r>
        <w:rPr>
          <w:b/>
        </w:rPr>
        <w:lastRenderedPageBreak/>
        <w:t xml:space="preserve">Test Input: </w:t>
      </w:r>
      <w:r>
        <w:t>Username: Blank</w:t>
      </w:r>
      <w:r>
        <w:br/>
        <w:t>Password: Blank</w:t>
      </w:r>
    </w:p>
    <w:p w14:paraId="793FEBCA" w14:textId="77777777" w:rsidR="0063714F" w:rsidRDefault="008609BE">
      <w:r>
        <w:rPr>
          <w:b/>
        </w:rPr>
        <w:t xml:space="preserve">Expected Result: </w:t>
      </w:r>
      <w:r>
        <w:t xml:space="preserve">An error message should </w:t>
      </w:r>
      <w:r>
        <w:t>appear indicating required login information; login should be denied.</w:t>
      </w:r>
    </w:p>
    <w:p w14:paraId="2445A9C2" w14:textId="1445BF94" w:rsidR="0063714F" w:rsidRDefault="008609BE">
      <w:r>
        <w:rPr>
          <w:b/>
        </w:rPr>
        <w:t xml:space="preserve">Actual Result: </w:t>
      </w:r>
      <w:r w:rsidR="005B126D">
        <w:t xml:space="preserve">Error message is appearing </w:t>
      </w:r>
    </w:p>
    <w:p w14:paraId="1F8E373E" w14:textId="396C99C2" w:rsidR="0063714F" w:rsidRDefault="008609BE">
      <w:r>
        <w:rPr>
          <w:b/>
        </w:rPr>
        <w:t xml:space="preserve">Status: </w:t>
      </w:r>
      <w:r>
        <w:t>P</w:t>
      </w:r>
      <w:r w:rsidR="005B126D">
        <w:t>ass</w:t>
      </w:r>
    </w:p>
    <w:p w14:paraId="2DEA0F1B" w14:textId="77777777" w:rsidR="0063714F" w:rsidRDefault="008609BE">
      <w:r>
        <w:rPr>
          <w:b/>
        </w:rPr>
        <w:t>Screenshot: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04"/>
      </w:tblGrid>
      <w:tr w:rsidR="0063714F" w14:paraId="7982139E" w14:textId="77777777">
        <w:trPr>
          <w:jc w:val="center"/>
        </w:trPr>
        <w:tc>
          <w:tcPr>
            <w:tcW w:w="13824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  <w:shd w:val="clear" w:color="auto" w:fill="F2F2F2"/>
            <w:vAlign w:val="center"/>
          </w:tcPr>
          <w:p w14:paraId="07524086" w14:textId="69AE2FD6" w:rsidR="0063714F" w:rsidRDefault="0063714F" w:rsidP="005B126D">
            <w:pPr>
              <w:spacing w:before="20" w:after="20"/>
            </w:pPr>
          </w:p>
        </w:tc>
      </w:tr>
    </w:tbl>
    <w:p w14:paraId="0E37846B" w14:textId="08DEB56D" w:rsidR="0063714F" w:rsidRDefault="005B126D">
      <w:r w:rsidRPr="005B126D">
        <w:drawing>
          <wp:inline distT="0" distB="0" distL="0" distR="0" wp14:anchorId="62E2C6A0" wp14:editId="7DC23A3B">
            <wp:extent cx="8778240" cy="45212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9BE">
        <w:br w:type="page"/>
      </w:r>
    </w:p>
    <w:p w14:paraId="02DFC5A1" w14:textId="1CD5964C" w:rsidR="0063714F" w:rsidRDefault="008609BE">
      <w:r>
        <w:rPr>
          <w:b/>
          <w:sz w:val="24"/>
        </w:rPr>
        <w:lastRenderedPageBreak/>
        <w:t xml:space="preserve">Scenario ID: </w:t>
      </w:r>
      <w:r w:rsidR="005B126D">
        <w:rPr>
          <w:b/>
          <w:sz w:val="24"/>
        </w:rPr>
        <w:t>1d</w:t>
      </w:r>
    </w:p>
    <w:p w14:paraId="5DAD7346" w14:textId="21592F87" w:rsidR="0063714F" w:rsidRDefault="008609BE">
      <w:r>
        <w:rPr>
          <w:b/>
        </w:rPr>
        <w:t xml:space="preserve">Scenario: </w:t>
      </w:r>
      <w:r w:rsidR="005B126D">
        <w:t>Enter with only whitespace inputs</w:t>
      </w:r>
    </w:p>
    <w:p w14:paraId="622C30B4" w14:textId="77777777" w:rsidR="0063714F" w:rsidRDefault="008609BE">
      <w:r>
        <w:rPr>
          <w:b/>
        </w:rPr>
        <w:t>Test Steps:</w:t>
      </w:r>
    </w:p>
    <w:p w14:paraId="545545ED" w14:textId="77777777" w:rsidR="0063714F" w:rsidRDefault="008609BE">
      <w:pPr>
        <w:pStyle w:val="ListNumber"/>
      </w:pPr>
      <w:r>
        <w:t>1. Open the Swag Labs login page.</w:t>
      </w:r>
    </w:p>
    <w:p w14:paraId="66687B73" w14:textId="4CDB5139" w:rsidR="0063714F" w:rsidRDefault="008609BE">
      <w:pPr>
        <w:pStyle w:val="ListNumber"/>
      </w:pPr>
      <w:r>
        <w:t>2. Enter username:</w:t>
      </w:r>
      <w:proofErr w:type="gramStart"/>
      <w:r>
        <w:t xml:space="preserve"> </w:t>
      </w:r>
      <w:r w:rsidR="005B126D">
        <w:t xml:space="preserve">  “</w:t>
      </w:r>
      <w:proofErr w:type="gramEnd"/>
      <w:r w:rsidR="005B126D">
        <w:t xml:space="preserve"> “</w:t>
      </w:r>
    </w:p>
    <w:p w14:paraId="5154C943" w14:textId="0F968353" w:rsidR="0063714F" w:rsidRDefault="008609BE">
      <w:pPr>
        <w:pStyle w:val="ListNumber"/>
      </w:pPr>
      <w:r>
        <w:t>3. Enter password:</w:t>
      </w:r>
      <w:proofErr w:type="gramStart"/>
      <w:r>
        <w:t xml:space="preserve"> </w:t>
      </w:r>
      <w:r w:rsidR="005B126D">
        <w:t xml:space="preserve">  “</w:t>
      </w:r>
      <w:proofErr w:type="gramEnd"/>
      <w:r w:rsidR="005B126D">
        <w:t xml:space="preserve"> ”</w:t>
      </w:r>
    </w:p>
    <w:p w14:paraId="3CB9EB0D" w14:textId="77777777" w:rsidR="0063714F" w:rsidRDefault="008609BE">
      <w:pPr>
        <w:pStyle w:val="ListNumber"/>
      </w:pPr>
      <w:r>
        <w:t>4. Click Login.</w:t>
      </w:r>
    </w:p>
    <w:p w14:paraId="437B3826" w14:textId="4A7FD939" w:rsidR="0063714F" w:rsidRDefault="008609BE">
      <w:r>
        <w:rPr>
          <w:b/>
        </w:rPr>
        <w:t xml:space="preserve">Test Input: </w:t>
      </w:r>
      <w:r>
        <w:t xml:space="preserve">Username: </w:t>
      </w:r>
      <w:proofErr w:type="gramStart"/>
      <w:r w:rsidR="005B126D">
        <w:t xml:space="preserve">“  </w:t>
      </w:r>
      <w:proofErr w:type="gramEnd"/>
      <w:r w:rsidR="005B126D">
        <w:t xml:space="preserve"> “</w:t>
      </w:r>
      <w:r>
        <w:br/>
        <w:t>Password:</w:t>
      </w:r>
      <w:r w:rsidR="005B126D">
        <w:t xml:space="preserve">  “  ”</w:t>
      </w:r>
    </w:p>
    <w:p w14:paraId="6925EF41" w14:textId="77777777" w:rsidR="0063714F" w:rsidRDefault="008609BE">
      <w:r>
        <w:rPr>
          <w:b/>
        </w:rPr>
        <w:t xml:space="preserve">Expected Result: </w:t>
      </w:r>
      <w:r>
        <w:t>An error message should indicate that the user</w:t>
      </w:r>
      <w:r>
        <w:t xml:space="preserve"> has been locked out.</w:t>
      </w:r>
    </w:p>
    <w:p w14:paraId="6D7F58FC" w14:textId="561C6368" w:rsidR="005B126D" w:rsidRDefault="008609BE">
      <w:r>
        <w:rPr>
          <w:b/>
        </w:rPr>
        <w:t xml:space="preserve">Actual Result: </w:t>
      </w:r>
      <w:r w:rsidR="005B126D">
        <w:t>error message is displayed</w:t>
      </w:r>
    </w:p>
    <w:p w14:paraId="3362377A" w14:textId="751FE9E8" w:rsidR="0063714F" w:rsidRDefault="008609BE">
      <w:r>
        <w:rPr>
          <w:b/>
        </w:rPr>
        <w:t xml:space="preserve">Status: </w:t>
      </w:r>
      <w:r>
        <w:t>P</w:t>
      </w:r>
      <w:r w:rsidR="005B126D">
        <w:t>ass</w:t>
      </w:r>
    </w:p>
    <w:p w14:paraId="59F72540" w14:textId="57D74378" w:rsidR="0063714F" w:rsidRDefault="008609BE">
      <w:r>
        <w:rPr>
          <w:b/>
        </w:rPr>
        <w:lastRenderedPageBreak/>
        <w:t>Screenshot:</w:t>
      </w:r>
      <w:r w:rsidR="005B126D">
        <w:rPr>
          <w:b/>
        </w:rPr>
        <w:br/>
      </w:r>
      <w:r w:rsidR="005B126D" w:rsidRPr="005B126D">
        <w:drawing>
          <wp:inline distT="0" distB="0" distL="0" distR="0" wp14:anchorId="78443798" wp14:editId="3523E210">
            <wp:extent cx="8778240" cy="451739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57F7" w14:textId="77777777" w:rsidR="0063714F" w:rsidRDefault="008609BE">
      <w:r>
        <w:rPr>
          <w:b/>
          <w:sz w:val="24"/>
        </w:rPr>
        <w:t>Scenario ID: 2c</w:t>
      </w:r>
    </w:p>
    <w:p w14:paraId="54D793B1" w14:textId="77777777" w:rsidR="0063714F" w:rsidRDefault="008609BE">
      <w:r>
        <w:rPr>
          <w:b/>
        </w:rPr>
        <w:t xml:space="preserve">Scenario: </w:t>
      </w:r>
      <w:r>
        <w:t>Login with invalid username</w:t>
      </w:r>
    </w:p>
    <w:p w14:paraId="6D49DBE4" w14:textId="77777777" w:rsidR="0063714F" w:rsidRDefault="008609BE">
      <w:r>
        <w:rPr>
          <w:b/>
        </w:rPr>
        <w:t>Test Steps:</w:t>
      </w:r>
    </w:p>
    <w:p w14:paraId="4585BDED" w14:textId="77777777" w:rsidR="0063714F" w:rsidRDefault="008609BE">
      <w:pPr>
        <w:pStyle w:val="ListNumber"/>
      </w:pPr>
      <w:r>
        <w:t xml:space="preserve">1. Open the Swag Labs login </w:t>
      </w:r>
      <w:r>
        <w:t>page.</w:t>
      </w:r>
    </w:p>
    <w:p w14:paraId="36D40FEE" w14:textId="77777777" w:rsidR="0063714F" w:rsidRDefault="008609BE">
      <w:pPr>
        <w:pStyle w:val="ListNumber"/>
      </w:pPr>
      <w:r>
        <w:t>2. Enter an unrecognized username.</w:t>
      </w:r>
    </w:p>
    <w:p w14:paraId="0073E758" w14:textId="77777777" w:rsidR="0063714F" w:rsidRDefault="008609BE">
      <w:pPr>
        <w:pStyle w:val="ListNumber"/>
      </w:pPr>
      <w:r>
        <w:t>3. Enter password: secret_sauce.</w:t>
      </w:r>
    </w:p>
    <w:p w14:paraId="797ED230" w14:textId="77777777" w:rsidR="0063714F" w:rsidRDefault="008609BE">
      <w:pPr>
        <w:pStyle w:val="ListNumber"/>
      </w:pPr>
      <w:r>
        <w:t>4. Click Login.</w:t>
      </w:r>
    </w:p>
    <w:p w14:paraId="115276A0" w14:textId="77777777" w:rsidR="0063714F" w:rsidRDefault="008609BE">
      <w:r>
        <w:rPr>
          <w:b/>
        </w:rPr>
        <w:lastRenderedPageBreak/>
        <w:t xml:space="preserve">Test Input: </w:t>
      </w:r>
      <w:r>
        <w:t>Username: invalid_user</w:t>
      </w:r>
      <w:r>
        <w:br/>
        <w:t>Password: secret_sauce</w:t>
      </w:r>
    </w:p>
    <w:p w14:paraId="239D8875" w14:textId="77777777" w:rsidR="0063714F" w:rsidRDefault="008609BE">
      <w:r>
        <w:rPr>
          <w:b/>
        </w:rPr>
        <w:t xml:space="preserve">Expected Result: </w:t>
      </w:r>
      <w:r>
        <w:t>An error message should appear and login should be denied.</w:t>
      </w:r>
    </w:p>
    <w:p w14:paraId="6D88AA0C" w14:textId="4541FE06" w:rsidR="0063714F" w:rsidRDefault="008609BE">
      <w:r>
        <w:rPr>
          <w:b/>
        </w:rPr>
        <w:t xml:space="preserve">Actual Result: </w:t>
      </w:r>
      <w:r w:rsidR="001C3E6C">
        <w:t>Error message is displayed for invalid username</w:t>
      </w:r>
    </w:p>
    <w:p w14:paraId="2EF07B62" w14:textId="287D3A6D" w:rsidR="0063714F" w:rsidRDefault="008609BE">
      <w:r>
        <w:rPr>
          <w:b/>
        </w:rPr>
        <w:t xml:space="preserve">Status: </w:t>
      </w:r>
      <w:r w:rsidR="001C3E6C">
        <w:t>PASS</w:t>
      </w:r>
    </w:p>
    <w:p w14:paraId="5ABA1D2A" w14:textId="77777777" w:rsidR="0063714F" w:rsidRDefault="008609BE">
      <w:r>
        <w:rPr>
          <w:b/>
        </w:rPr>
        <w:t>Screenshot: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04"/>
      </w:tblGrid>
      <w:tr w:rsidR="0063714F" w14:paraId="12E6BA66" w14:textId="77777777">
        <w:trPr>
          <w:jc w:val="center"/>
        </w:trPr>
        <w:tc>
          <w:tcPr>
            <w:tcW w:w="13824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  <w:shd w:val="clear" w:color="auto" w:fill="F2F2F2"/>
            <w:vAlign w:val="center"/>
          </w:tcPr>
          <w:p w14:paraId="30FDC7CC" w14:textId="12B028FA" w:rsidR="0063714F" w:rsidRDefault="001C3E6C" w:rsidP="005B126D">
            <w:pPr>
              <w:spacing w:before="20" w:after="20"/>
            </w:pPr>
            <w:r w:rsidRPr="001C3E6C">
              <w:drawing>
                <wp:inline distT="0" distB="0" distL="0" distR="0" wp14:anchorId="0B20C3E8" wp14:editId="030860E5">
                  <wp:extent cx="8778240" cy="4469765"/>
                  <wp:effectExtent l="0" t="0" r="381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0" cy="446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99400" w14:textId="7AEB8D30" w:rsidR="0063714F" w:rsidRPr="005B126D" w:rsidRDefault="008609BE">
      <w:pPr>
        <w:rPr>
          <w:b/>
          <w:bCs/>
        </w:rPr>
      </w:pPr>
      <w:r>
        <w:br w:type="page"/>
      </w:r>
    </w:p>
    <w:p w14:paraId="10FF9FA4" w14:textId="77777777" w:rsidR="0063714F" w:rsidRDefault="008609BE">
      <w:r>
        <w:rPr>
          <w:b/>
          <w:sz w:val="28"/>
        </w:rPr>
        <w:lastRenderedPageBreak/>
        <w:t>Summary of Test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04"/>
        <w:gridCol w:w="6904"/>
      </w:tblGrid>
      <w:tr w:rsidR="0063714F" w14:paraId="59D7CDAA" w14:textId="77777777">
        <w:trPr>
          <w:jc w:val="center"/>
        </w:trPr>
        <w:tc>
          <w:tcPr>
            <w:tcW w:w="69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B7E3F5"/>
            <w:vAlign w:val="center"/>
          </w:tcPr>
          <w:p w14:paraId="399C0FAD" w14:textId="77777777" w:rsidR="0063714F" w:rsidRDefault="008609BE">
            <w:pPr>
              <w:spacing w:before="20" w:after="20"/>
            </w:pPr>
            <w:r>
              <w:rPr>
                <w:b/>
              </w:rPr>
              <w:t>Total Test Scenarios</w:t>
            </w:r>
          </w:p>
        </w:tc>
        <w:tc>
          <w:tcPr>
            <w:tcW w:w="69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3312230F" w14:textId="77777777" w:rsidR="0063714F" w:rsidRDefault="008609BE">
            <w:pPr>
              <w:spacing w:before="20" w:after="20"/>
            </w:pPr>
            <w:r>
              <w:t>5</w:t>
            </w:r>
          </w:p>
        </w:tc>
      </w:tr>
      <w:tr w:rsidR="0063714F" w14:paraId="63AD25F2" w14:textId="77777777">
        <w:trPr>
          <w:jc w:val="center"/>
        </w:trPr>
        <w:tc>
          <w:tcPr>
            <w:tcW w:w="69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B7E3F5"/>
            <w:vAlign w:val="center"/>
          </w:tcPr>
          <w:p w14:paraId="46F9DD15" w14:textId="77777777" w:rsidR="0063714F" w:rsidRDefault="008609BE">
            <w:pPr>
              <w:spacing w:before="20" w:after="20"/>
            </w:pPr>
            <w:r>
              <w:rPr>
                <w:b/>
              </w:rPr>
              <w:t>Passed</w:t>
            </w:r>
          </w:p>
        </w:tc>
        <w:tc>
          <w:tcPr>
            <w:tcW w:w="69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7AA33ECD" w14:textId="24CDB6BD" w:rsidR="0063714F" w:rsidRDefault="001C3E6C">
            <w:pPr>
              <w:spacing w:before="20" w:after="20"/>
            </w:pPr>
            <w:r>
              <w:t>5</w:t>
            </w:r>
          </w:p>
        </w:tc>
      </w:tr>
      <w:tr w:rsidR="0063714F" w14:paraId="1404A3F6" w14:textId="77777777">
        <w:trPr>
          <w:jc w:val="center"/>
        </w:trPr>
        <w:tc>
          <w:tcPr>
            <w:tcW w:w="69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B7E3F5"/>
            <w:vAlign w:val="center"/>
          </w:tcPr>
          <w:p w14:paraId="0495AF47" w14:textId="77777777" w:rsidR="0063714F" w:rsidRDefault="008609BE">
            <w:pPr>
              <w:spacing w:before="20" w:after="20"/>
            </w:pPr>
            <w:r>
              <w:rPr>
                <w:b/>
              </w:rPr>
              <w:t>Failed</w:t>
            </w:r>
          </w:p>
        </w:tc>
        <w:tc>
          <w:tcPr>
            <w:tcW w:w="69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7D71DBA7" w14:textId="088C43D3" w:rsidR="0063714F" w:rsidRDefault="001C3E6C">
            <w:pPr>
              <w:spacing w:before="20" w:after="20"/>
            </w:pPr>
            <w:r>
              <w:t>0</w:t>
            </w:r>
          </w:p>
        </w:tc>
      </w:tr>
      <w:tr w:rsidR="0063714F" w14:paraId="2478B0F8" w14:textId="77777777">
        <w:trPr>
          <w:jc w:val="center"/>
        </w:trPr>
        <w:tc>
          <w:tcPr>
            <w:tcW w:w="69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B7E3F5"/>
            <w:vAlign w:val="center"/>
          </w:tcPr>
          <w:p w14:paraId="1112C573" w14:textId="77777777" w:rsidR="0063714F" w:rsidRDefault="008609BE">
            <w:pPr>
              <w:spacing w:before="20" w:after="20"/>
            </w:pPr>
            <w:r>
              <w:rPr>
                <w:b/>
              </w:rPr>
              <w:t xml:space="preserve">Pass </w:t>
            </w:r>
            <w:r>
              <w:rPr>
                <w:b/>
              </w:rPr>
              <w:t>Percentage</w:t>
            </w:r>
          </w:p>
        </w:tc>
        <w:tc>
          <w:tcPr>
            <w:tcW w:w="69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182D7F48" w14:textId="74368791" w:rsidR="0063714F" w:rsidRDefault="001C3E6C">
            <w:pPr>
              <w:spacing w:before="20" w:after="20"/>
            </w:pPr>
            <w:r>
              <w:t>100</w:t>
            </w:r>
          </w:p>
        </w:tc>
      </w:tr>
    </w:tbl>
    <w:p w14:paraId="4529DC55" w14:textId="77777777" w:rsidR="0063714F" w:rsidRDefault="0063714F"/>
    <w:p w14:paraId="71F6723B" w14:textId="77777777" w:rsidR="0063714F" w:rsidRDefault="008609BE">
      <w:r>
        <w:rPr>
          <w:b/>
        </w:rPr>
        <w:t>Conclusion and Recommendations</w:t>
      </w:r>
    </w:p>
    <w:p w14:paraId="16893AF8" w14:textId="77777777" w:rsidR="0063714F" w:rsidRDefault="008609BE">
      <w:r>
        <w:t>The report covers five login scenarios for the Swag Labs application. Execute each scenario, insert the corresponding screenshot, and update the Actual Result and Status fields be</w:t>
      </w:r>
      <w:r>
        <w:t>fore final submission.</w:t>
      </w:r>
    </w:p>
    <w:p w14:paraId="29A8078C" w14:textId="77777777" w:rsidR="0063714F" w:rsidRDefault="008609BE">
      <w:r>
        <w:t>Recommendation: Verify that successful login opens the Products page and that invalid, empty, and locked-out credentials are handled with clear error messages.</w:t>
      </w:r>
    </w:p>
    <w:sectPr w:rsidR="0063714F" w:rsidSect="00034616">
      <w:pgSz w:w="15840" w:h="122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E6C"/>
    <w:rsid w:val="0029639D"/>
    <w:rsid w:val="00326F90"/>
    <w:rsid w:val="005B126D"/>
    <w:rsid w:val="0063714F"/>
    <w:rsid w:val="008609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0CD84"/>
  <w14:defaultImageDpi w14:val="300"/>
  <w15:docId w15:val="{C046AD69-C71B-4B92-9325-60D61EBE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progameryt322@gmail.com</cp:lastModifiedBy>
  <cp:revision>2</cp:revision>
  <dcterms:created xsi:type="dcterms:W3CDTF">2026-10-26T06:52:00Z</dcterms:created>
  <dcterms:modified xsi:type="dcterms:W3CDTF">2026-10-26T06:52:00Z</dcterms:modified>
  <cp:category/>
</cp:coreProperties>
</file>