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66E0" w14:textId="77777777" w:rsidR="0011651F" w:rsidRPr="00374F9D" w:rsidRDefault="00091807">
      <w:pPr>
        <w:jc w:val="center"/>
        <w:rPr>
          <w:b/>
          <w:bCs/>
          <w:sz w:val="40"/>
          <w:szCs w:val="40"/>
        </w:rPr>
      </w:pPr>
      <w:r w:rsidRPr="00374F9D">
        <w:rPr>
          <w:rFonts w:ascii="Arial" w:hAnsi="Arial"/>
          <w:b/>
          <w:bCs/>
          <w:sz w:val="40"/>
          <w:szCs w:val="40"/>
        </w:rPr>
        <w:t>SOFTWARE TESTING REPORT</w:t>
      </w:r>
    </w:p>
    <w:p w14:paraId="5DD49B15" w14:textId="77777777" w:rsidR="0011651F" w:rsidRPr="00374F9D" w:rsidRDefault="00091807">
      <w:pPr>
        <w:jc w:val="center"/>
        <w:rPr>
          <w:b/>
          <w:bCs/>
          <w:sz w:val="40"/>
          <w:szCs w:val="40"/>
        </w:rPr>
      </w:pPr>
      <w:r w:rsidRPr="00374F9D">
        <w:rPr>
          <w:rFonts w:ascii="Arial" w:hAnsi="Arial"/>
          <w:b/>
          <w:bCs/>
          <w:sz w:val="40"/>
          <w:szCs w:val="40"/>
        </w:rPr>
        <w:t>Faculty Management System – Faculty Review and Registration Module</w:t>
      </w:r>
    </w:p>
    <w:p w14:paraId="404E4A46" w14:textId="77777777" w:rsidR="0011651F" w:rsidRPr="00374F9D" w:rsidRDefault="00091807">
      <w:pPr>
        <w:spacing w:after="80"/>
        <w:rPr>
          <w:b/>
          <w:bCs/>
          <w:sz w:val="40"/>
          <w:szCs w:val="40"/>
        </w:rPr>
      </w:pPr>
      <w:r w:rsidRPr="00374F9D">
        <w:rPr>
          <w:rFonts w:ascii="Arial" w:hAnsi="Arial"/>
          <w:b/>
          <w:bCs/>
          <w:sz w:val="40"/>
          <w:szCs w:val="40"/>
        </w:rPr>
        <w:t>Module Name: Faculty Management System – Faculty Review and Registration Module</w:t>
      </w:r>
    </w:p>
    <w:p w14:paraId="16842A83" w14:textId="77777777" w:rsidR="0011651F" w:rsidRPr="00374F9D" w:rsidRDefault="00091807">
      <w:pPr>
        <w:spacing w:after="80"/>
        <w:rPr>
          <w:b/>
          <w:bCs/>
          <w:sz w:val="40"/>
          <w:szCs w:val="40"/>
        </w:rPr>
      </w:pPr>
      <w:r w:rsidRPr="00374F9D">
        <w:rPr>
          <w:rFonts w:ascii="Arial" w:hAnsi="Arial"/>
          <w:b/>
          <w:bCs/>
          <w:sz w:val="40"/>
          <w:szCs w:val="40"/>
        </w:rPr>
        <w:t>Test Case IDs: TC_001–TC_005</w:t>
      </w:r>
    </w:p>
    <w:p w14:paraId="0B082978" w14:textId="40877521" w:rsidR="0011651F" w:rsidRPr="00374F9D" w:rsidRDefault="00374F9D" w:rsidP="00374F9D">
      <w:pPr>
        <w:spacing w:after="80"/>
        <w:rPr>
          <w:b/>
          <w:bCs/>
          <w:sz w:val="40"/>
          <w:szCs w:val="40"/>
        </w:rPr>
      </w:pPr>
      <w:r w:rsidRPr="00374F9D">
        <w:rPr>
          <w:rFonts w:ascii="Arial" w:hAnsi="Arial"/>
          <w:b/>
          <w:bCs/>
          <w:sz w:val="40"/>
          <w:szCs w:val="40"/>
        </w:rPr>
        <w:t xml:space="preserve">Website URL: </w:t>
      </w:r>
      <w:r w:rsidR="00091807" w:rsidRPr="00374F9D">
        <w:rPr>
          <w:rFonts w:ascii="Arial" w:hAnsi="Arial"/>
          <w:b/>
          <w:bCs/>
          <w:sz w:val="40"/>
          <w:szCs w:val="40"/>
        </w:rPr>
        <w:br w:type="page"/>
      </w:r>
    </w:p>
    <w:p w14:paraId="532B914C" w14:textId="77777777" w:rsidR="0011651F" w:rsidRDefault="00091807">
      <w:r>
        <w:rPr>
          <w:rFonts w:ascii="Arial" w:hAnsi="Arial"/>
          <w:sz w:val="20"/>
        </w:rPr>
        <w:lastRenderedPageBreak/>
        <w:t>Scenario ID: TC_001</w:t>
      </w:r>
    </w:p>
    <w:p w14:paraId="4971ECFF" w14:textId="77777777" w:rsidR="0011651F" w:rsidRDefault="00091807">
      <w:r>
        <w:rPr>
          <w:rFonts w:ascii="Arial" w:hAnsi="Arial"/>
          <w:sz w:val="20"/>
        </w:rPr>
        <w:t>Sc</w:t>
      </w:r>
      <w:r>
        <w:rPr>
          <w:rFonts w:ascii="Arial" w:hAnsi="Arial"/>
          <w:sz w:val="20"/>
        </w:rPr>
        <w:t>enario: Verify that faculty details are correctly documented and reviewed</w:t>
      </w:r>
    </w:p>
    <w:p w14:paraId="329DCB0E" w14:textId="77777777" w:rsidR="0011651F" w:rsidRDefault="00091807">
      <w:r>
        <w:rPr>
          <w:rFonts w:ascii="Arial" w:hAnsi="Arial"/>
          <w:sz w:val="20"/>
        </w:rPr>
        <w:t>Test Steps:</w:t>
      </w:r>
    </w:p>
    <w:p w14:paraId="6A839872" w14:textId="1EBDF9C4" w:rsidR="0011651F" w:rsidRDefault="00091807">
      <w:pPr>
        <w:pStyle w:val="ListNumber"/>
      </w:pPr>
      <w:r>
        <w:rPr>
          <w:rFonts w:ascii="Arial" w:hAnsi="Arial"/>
          <w:sz w:val="20"/>
        </w:rPr>
        <w:t xml:space="preserve">1. Open the faculty requirement </w:t>
      </w:r>
      <w:r w:rsidR="00374F9D">
        <w:rPr>
          <w:rFonts w:ascii="Arial" w:hAnsi="Arial"/>
          <w:sz w:val="20"/>
        </w:rPr>
        <w:t>Site</w:t>
      </w:r>
    </w:p>
    <w:p w14:paraId="557C4EBD" w14:textId="77777777" w:rsidR="0011651F" w:rsidRDefault="00091807">
      <w:pPr>
        <w:pStyle w:val="ListNumber"/>
      </w:pPr>
      <w:r>
        <w:rPr>
          <w:rFonts w:ascii="Arial" w:hAnsi="Arial"/>
          <w:sz w:val="20"/>
        </w:rPr>
        <w:t>2. Check faculty name and ID</w:t>
      </w:r>
    </w:p>
    <w:p w14:paraId="1CE59622" w14:textId="77777777" w:rsidR="0011651F" w:rsidRDefault="00091807">
      <w:pPr>
        <w:pStyle w:val="ListNumber"/>
      </w:pPr>
      <w:r>
        <w:rPr>
          <w:rFonts w:ascii="Arial" w:hAnsi="Arial"/>
          <w:sz w:val="20"/>
        </w:rPr>
        <w:t>3. Verify department information</w:t>
      </w:r>
    </w:p>
    <w:p w14:paraId="2EBD584A" w14:textId="77777777" w:rsidR="0011651F" w:rsidRDefault="00091807">
      <w:pPr>
        <w:pStyle w:val="ListNumber"/>
      </w:pPr>
      <w:r>
        <w:rPr>
          <w:rFonts w:ascii="Arial" w:hAnsi="Arial"/>
          <w:sz w:val="20"/>
        </w:rPr>
        <w:t>4. Identify missing or incorrect details</w:t>
      </w:r>
    </w:p>
    <w:p w14:paraId="30F0E2BB" w14:textId="77777777" w:rsidR="0011651F" w:rsidRDefault="00091807">
      <w:pPr>
        <w:pStyle w:val="ListNumber"/>
      </w:pPr>
      <w:r>
        <w:rPr>
          <w:rFonts w:ascii="Arial" w:hAnsi="Arial"/>
          <w:sz w:val="20"/>
        </w:rPr>
        <w:t>5. Record review findings</w:t>
      </w:r>
    </w:p>
    <w:p w14:paraId="2436DD3A" w14:textId="77777777" w:rsidR="0011651F" w:rsidRDefault="00091807">
      <w:r>
        <w:rPr>
          <w:rFonts w:ascii="Arial" w:hAnsi="Arial"/>
          <w:sz w:val="20"/>
        </w:rPr>
        <w:t>Test Input: Faculty Name: Chirag Patel</w:t>
      </w:r>
      <w:r>
        <w:rPr>
          <w:rFonts w:ascii="Arial" w:hAnsi="Arial"/>
          <w:sz w:val="20"/>
        </w:rPr>
        <w:br/>
        <w:t>Faculty ID: F101</w:t>
      </w:r>
      <w:r>
        <w:rPr>
          <w:rFonts w:ascii="Arial" w:hAnsi="Arial"/>
          <w:sz w:val="20"/>
        </w:rPr>
        <w:br/>
        <w:t>Department in document: IT; reference department: Computer Science</w:t>
      </w:r>
    </w:p>
    <w:p w14:paraId="67D1C3DF" w14:textId="77777777" w:rsidR="0011651F" w:rsidRDefault="00091807">
      <w:r>
        <w:rPr>
          <w:rFonts w:ascii="Arial" w:hAnsi="Arial"/>
          <w:sz w:val="20"/>
        </w:rPr>
        <w:t>Expected Result: Missing or incorrect faculty details are identified and recorded.</w:t>
      </w:r>
    </w:p>
    <w:p w14:paraId="75543EFD" w14:textId="77777777" w:rsidR="0011651F" w:rsidRDefault="00091807">
      <w:r>
        <w:rPr>
          <w:rFonts w:ascii="Arial" w:hAnsi="Arial"/>
          <w:sz w:val="20"/>
        </w:rPr>
        <w:t>Actual Result: Faculty details reviewed and findin</w:t>
      </w:r>
      <w:r>
        <w:rPr>
          <w:rFonts w:ascii="Arial" w:hAnsi="Arial"/>
          <w:sz w:val="20"/>
        </w:rPr>
        <w:t>gs documented.</w:t>
      </w:r>
    </w:p>
    <w:p w14:paraId="3C016F37" w14:textId="77777777" w:rsidR="0011651F" w:rsidRDefault="00091807">
      <w:r>
        <w:rPr>
          <w:rFonts w:ascii="Arial" w:hAnsi="Arial"/>
          <w:sz w:val="20"/>
        </w:rPr>
        <w:t>Status: Pass</w:t>
      </w:r>
    </w:p>
    <w:p w14:paraId="0E13E5D4" w14:textId="77777777" w:rsidR="0011651F" w:rsidRDefault="00091807">
      <w:r>
        <w:rPr>
          <w:rFonts w:ascii="Arial" w:hAnsi="Arial"/>
          <w:sz w:val="20"/>
        </w:rPr>
        <w:t>Screenshot:</w:t>
      </w:r>
    </w:p>
    <w:p w14:paraId="5DB3DD2E" w14:textId="3F0C8E43" w:rsidR="00374F9D" w:rsidRDefault="00374F9D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/>
      </w:r>
      <w:r w:rsidRPr="00374F9D">
        <w:rPr>
          <w:rFonts w:ascii="Arial" w:hAnsi="Arial"/>
          <w:sz w:val="20"/>
        </w:rPr>
        <w:drawing>
          <wp:inline distT="0" distB="0" distL="0" distR="0" wp14:anchorId="729D60BA" wp14:editId="58A0842C">
            <wp:extent cx="6309360" cy="5067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lastRenderedPageBreak/>
        <w:br/>
      </w:r>
      <w:r>
        <w:rPr>
          <w:rFonts w:ascii="Arial" w:hAnsi="Arial"/>
          <w:sz w:val="20"/>
        </w:rPr>
        <w:br/>
      </w:r>
      <w:r>
        <w:rPr>
          <w:noProof/>
        </w:rPr>
        <w:drawing>
          <wp:inline distT="0" distB="0" distL="0" distR="0" wp14:anchorId="5FBA7E00" wp14:editId="4D857812">
            <wp:extent cx="6309360" cy="5123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</w:rPr>
        <w:br/>
      </w:r>
    </w:p>
    <w:p w14:paraId="118CCC22" w14:textId="20D4C786" w:rsidR="0011651F" w:rsidRDefault="00374F9D"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</w:r>
      <w:r w:rsidR="00091807">
        <w:rPr>
          <w:rFonts w:ascii="Arial" w:hAnsi="Arial"/>
          <w:sz w:val="20"/>
        </w:rPr>
        <w:t>Scenario ID: TC_002</w:t>
      </w:r>
    </w:p>
    <w:p w14:paraId="617FF7DC" w14:textId="77777777" w:rsidR="0011651F" w:rsidRDefault="00091807">
      <w:r>
        <w:rPr>
          <w:rFonts w:ascii="Arial" w:hAnsi="Arial"/>
          <w:sz w:val="20"/>
        </w:rPr>
        <w:t xml:space="preserve">Scenario: Verify that missing faculty details are </w:t>
      </w:r>
      <w:r>
        <w:rPr>
          <w:rFonts w:ascii="Arial" w:hAnsi="Arial"/>
          <w:sz w:val="20"/>
        </w:rPr>
        <w:t>identified</w:t>
      </w:r>
    </w:p>
    <w:p w14:paraId="0554A604" w14:textId="77777777" w:rsidR="0011651F" w:rsidRDefault="00091807">
      <w:r>
        <w:rPr>
          <w:rFonts w:ascii="Arial" w:hAnsi="Arial"/>
          <w:sz w:val="20"/>
        </w:rPr>
        <w:t>Test Steps:</w:t>
      </w:r>
    </w:p>
    <w:p w14:paraId="1B719AEE" w14:textId="77777777" w:rsidR="0011651F" w:rsidRDefault="00091807">
      <w:pPr>
        <w:pStyle w:val="ListNumber"/>
      </w:pPr>
      <w:r>
        <w:rPr>
          <w:rFonts w:ascii="Arial" w:hAnsi="Arial"/>
          <w:sz w:val="20"/>
        </w:rPr>
        <w:t>1. Open the faculty document</w:t>
      </w:r>
    </w:p>
    <w:p w14:paraId="70516E21" w14:textId="77777777" w:rsidR="0011651F" w:rsidRDefault="00091807">
      <w:pPr>
        <w:pStyle w:val="ListNumber"/>
      </w:pPr>
      <w:r>
        <w:rPr>
          <w:rFonts w:ascii="Arial" w:hAnsi="Arial"/>
          <w:sz w:val="20"/>
        </w:rPr>
        <w:t>2. Check faculty name</w:t>
      </w:r>
    </w:p>
    <w:p w14:paraId="7EFAE7BD" w14:textId="77777777" w:rsidR="0011651F" w:rsidRDefault="00091807">
      <w:pPr>
        <w:pStyle w:val="ListNumber"/>
      </w:pPr>
      <w:r>
        <w:rPr>
          <w:rFonts w:ascii="Arial" w:hAnsi="Arial"/>
          <w:sz w:val="20"/>
        </w:rPr>
        <w:t>3. Check Faculty ID</w:t>
      </w:r>
    </w:p>
    <w:p w14:paraId="7A993252" w14:textId="77777777" w:rsidR="0011651F" w:rsidRDefault="00091807">
      <w:pPr>
        <w:pStyle w:val="ListNumber"/>
      </w:pPr>
      <w:r>
        <w:rPr>
          <w:rFonts w:ascii="Arial" w:hAnsi="Arial"/>
          <w:sz w:val="20"/>
        </w:rPr>
        <w:t>4. Verify department</w:t>
      </w:r>
    </w:p>
    <w:p w14:paraId="622C6CF2" w14:textId="77777777" w:rsidR="0011651F" w:rsidRDefault="00091807">
      <w:pPr>
        <w:pStyle w:val="ListNumber"/>
      </w:pPr>
      <w:r>
        <w:rPr>
          <w:rFonts w:ascii="Arial" w:hAnsi="Arial"/>
          <w:sz w:val="20"/>
        </w:rPr>
        <w:t>5. Record the missing information</w:t>
      </w:r>
    </w:p>
    <w:p w14:paraId="5D5C752D" w14:textId="77777777" w:rsidR="0011651F" w:rsidRDefault="00091807">
      <w:r>
        <w:rPr>
          <w:rFonts w:ascii="Arial" w:hAnsi="Arial"/>
          <w:sz w:val="20"/>
        </w:rPr>
        <w:t>Test Input: Faculty Name: Amit Singh</w:t>
      </w:r>
      <w:r>
        <w:rPr>
          <w:rFonts w:ascii="Arial" w:hAnsi="Arial"/>
          <w:sz w:val="20"/>
        </w:rPr>
        <w:br/>
        <w:t>Faculty ID: Blank</w:t>
      </w:r>
      <w:r>
        <w:rPr>
          <w:rFonts w:ascii="Arial" w:hAnsi="Arial"/>
          <w:sz w:val="20"/>
        </w:rPr>
        <w:br/>
        <w:t>Department: Computer Science</w:t>
      </w:r>
    </w:p>
    <w:p w14:paraId="3F082374" w14:textId="77777777" w:rsidR="0011651F" w:rsidRDefault="00091807">
      <w:r>
        <w:rPr>
          <w:rFonts w:ascii="Arial" w:hAnsi="Arial"/>
          <w:sz w:val="20"/>
        </w:rPr>
        <w:t>Expected Result: Missin</w:t>
      </w:r>
      <w:r>
        <w:rPr>
          <w:rFonts w:ascii="Arial" w:hAnsi="Arial"/>
          <w:sz w:val="20"/>
        </w:rPr>
        <w:t>g Faculty ID is identified and recorded for correction.</w:t>
      </w:r>
    </w:p>
    <w:p w14:paraId="3644E665" w14:textId="77777777" w:rsidR="0011651F" w:rsidRDefault="00091807">
      <w:r>
        <w:rPr>
          <w:rFonts w:ascii="Arial" w:hAnsi="Arial"/>
          <w:sz w:val="20"/>
        </w:rPr>
        <w:t>Actual Result: Missing Faculty ID identified and recorded.</w:t>
      </w:r>
    </w:p>
    <w:p w14:paraId="0C476E96" w14:textId="77777777" w:rsidR="0011651F" w:rsidRDefault="00091807">
      <w:r>
        <w:rPr>
          <w:rFonts w:ascii="Arial" w:hAnsi="Arial"/>
          <w:sz w:val="20"/>
        </w:rPr>
        <w:lastRenderedPageBreak/>
        <w:t>Status: Pass</w:t>
      </w:r>
    </w:p>
    <w:p w14:paraId="22267071" w14:textId="77777777" w:rsidR="0011651F" w:rsidRDefault="00091807">
      <w:r>
        <w:rPr>
          <w:rFonts w:ascii="Arial" w:hAnsi="Arial"/>
          <w:sz w:val="20"/>
        </w:rPr>
        <w:t>Screenshot</w:t>
      </w:r>
      <w:r>
        <w:rPr>
          <w:rFonts w:ascii="Arial" w:hAnsi="Arial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1651F" w14:paraId="1C1F5319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37B454A0" w14:textId="1FF034AD" w:rsidR="0011651F" w:rsidRDefault="00091807">
            <w:pPr>
              <w:jc w:val="center"/>
            </w:pP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  <w:t>Paste screenshot for this scenario here</w:t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 w:rsidR="00374F9D" w:rsidRPr="00374F9D">
              <w:rPr>
                <w:rFonts w:ascii="Arial" w:hAnsi="Arial"/>
                <w:i/>
                <w:color w:val="808080"/>
                <w:sz w:val="18"/>
              </w:rPr>
              <w:drawing>
                <wp:inline distT="0" distB="0" distL="0" distR="0" wp14:anchorId="5D2197F4" wp14:editId="6CCF53F0">
                  <wp:extent cx="5623560" cy="45535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55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</w:p>
        </w:tc>
      </w:tr>
    </w:tbl>
    <w:p w14:paraId="78C398CE" w14:textId="77777777" w:rsidR="0011651F" w:rsidRDefault="00091807">
      <w:r>
        <w:rPr>
          <w:rFonts w:ascii="Arial" w:hAnsi="Arial"/>
          <w:sz w:val="20"/>
        </w:rPr>
        <w:br w:type="page"/>
      </w:r>
    </w:p>
    <w:p w14:paraId="02CA15EB" w14:textId="77777777" w:rsidR="0011651F" w:rsidRDefault="00091807">
      <w:r>
        <w:rPr>
          <w:rFonts w:ascii="Arial" w:hAnsi="Arial"/>
          <w:sz w:val="20"/>
        </w:rPr>
        <w:lastRenderedPageBreak/>
        <w:t>Scenario ID: TC_003</w:t>
      </w:r>
    </w:p>
    <w:p w14:paraId="1DB78E3F" w14:textId="77777777" w:rsidR="0011651F" w:rsidRDefault="00091807">
      <w:r>
        <w:rPr>
          <w:rFonts w:ascii="Arial" w:hAnsi="Arial"/>
          <w:sz w:val="20"/>
        </w:rPr>
        <w:t>Scenario: Verify that incorrect faculty information is identified</w:t>
      </w:r>
    </w:p>
    <w:p w14:paraId="25D8D15F" w14:textId="77777777" w:rsidR="0011651F" w:rsidRDefault="00091807">
      <w:r>
        <w:rPr>
          <w:rFonts w:ascii="Arial" w:hAnsi="Arial"/>
          <w:sz w:val="20"/>
        </w:rPr>
        <w:t>Test Steps:</w:t>
      </w:r>
    </w:p>
    <w:p w14:paraId="09E4E2C3" w14:textId="77777777" w:rsidR="0011651F" w:rsidRDefault="00091807">
      <w:pPr>
        <w:pStyle w:val="ListNumber"/>
      </w:pPr>
      <w:r>
        <w:rPr>
          <w:rFonts w:ascii="Arial" w:hAnsi="Arial"/>
          <w:sz w:val="20"/>
        </w:rPr>
        <w:t>1. Open the faculty document</w:t>
      </w:r>
    </w:p>
    <w:p w14:paraId="2CDBFDA0" w14:textId="77777777" w:rsidR="0011651F" w:rsidRDefault="00091807">
      <w:pPr>
        <w:pStyle w:val="ListNumber"/>
      </w:pPr>
      <w:r>
        <w:rPr>
          <w:rFonts w:ascii="Arial" w:hAnsi="Arial"/>
          <w:sz w:val="20"/>
        </w:rPr>
        <w:t>2. Check Faculty ID F103</w:t>
      </w:r>
    </w:p>
    <w:p w14:paraId="0E9DB21A" w14:textId="77777777" w:rsidR="0011651F" w:rsidRDefault="00091807">
      <w:pPr>
        <w:pStyle w:val="ListNumber"/>
      </w:pPr>
      <w:r>
        <w:rPr>
          <w:rFonts w:ascii="Arial" w:hAnsi="Arial"/>
          <w:sz w:val="20"/>
        </w:rPr>
        <w:t>3. Compare department details</w:t>
      </w:r>
    </w:p>
    <w:p w14:paraId="52C65427" w14:textId="77777777" w:rsidR="0011651F" w:rsidRDefault="00091807">
      <w:pPr>
        <w:pStyle w:val="ListNumber"/>
      </w:pPr>
      <w:r>
        <w:rPr>
          <w:rFonts w:ascii="Arial" w:hAnsi="Arial"/>
          <w:sz w:val="20"/>
        </w:rPr>
        <w:t xml:space="preserve">4. Verify the </w:t>
      </w:r>
      <w:r>
        <w:rPr>
          <w:rFonts w:ascii="Arial" w:hAnsi="Arial"/>
          <w:sz w:val="20"/>
        </w:rPr>
        <w:t>reference information</w:t>
      </w:r>
    </w:p>
    <w:p w14:paraId="1D974BAA" w14:textId="77777777" w:rsidR="0011651F" w:rsidRDefault="00091807">
      <w:pPr>
        <w:pStyle w:val="ListNumber"/>
      </w:pPr>
      <w:r>
        <w:rPr>
          <w:rFonts w:ascii="Arial" w:hAnsi="Arial"/>
          <w:sz w:val="20"/>
        </w:rPr>
        <w:t>5. Record the error</w:t>
      </w:r>
    </w:p>
    <w:p w14:paraId="503E7706" w14:textId="77777777" w:rsidR="0011651F" w:rsidRDefault="00091807">
      <w:r>
        <w:rPr>
          <w:rFonts w:ascii="Arial" w:hAnsi="Arial"/>
          <w:sz w:val="20"/>
        </w:rPr>
        <w:t>Test Input: Faculty ID: F103</w:t>
      </w:r>
      <w:r>
        <w:rPr>
          <w:rFonts w:ascii="Arial" w:hAnsi="Arial"/>
          <w:sz w:val="20"/>
        </w:rPr>
        <w:br/>
        <w:t>Department in document: IT</w:t>
      </w:r>
      <w:r>
        <w:rPr>
          <w:rFonts w:ascii="Arial" w:hAnsi="Arial"/>
          <w:sz w:val="20"/>
        </w:rPr>
        <w:br/>
        <w:t>Reference department: Computer Science</w:t>
      </w:r>
    </w:p>
    <w:p w14:paraId="0768F8D9" w14:textId="77777777" w:rsidR="0011651F" w:rsidRDefault="00091807">
      <w:r>
        <w:rPr>
          <w:rFonts w:ascii="Arial" w:hAnsi="Arial"/>
          <w:sz w:val="20"/>
        </w:rPr>
        <w:t>Expected Result: The department mismatch is identified and recorded.</w:t>
      </w:r>
    </w:p>
    <w:p w14:paraId="611F643D" w14:textId="77777777" w:rsidR="0011651F" w:rsidRDefault="00091807">
      <w:r>
        <w:rPr>
          <w:rFonts w:ascii="Arial" w:hAnsi="Arial"/>
          <w:sz w:val="20"/>
        </w:rPr>
        <w:t xml:space="preserve">Actual Result: Department mismatch identified and </w:t>
      </w:r>
      <w:r>
        <w:rPr>
          <w:rFonts w:ascii="Arial" w:hAnsi="Arial"/>
          <w:sz w:val="20"/>
        </w:rPr>
        <w:t>recorded.</w:t>
      </w:r>
    </w:p>
    <w:p w14:paraId="0C5555F9" w14:textId="77777777" w:rsidR="0011651F" w:rsidRDefault="00091807">
      <w:r>
        <w:rPr>
          <w:rFonts w:ascii="Arial" w:hAnsi="Arial"/>
          <w:sz w:val="20"/>
        </w:rPr>
        <w:t>Status: Pass</w:t>
      </w:r>
    </w:p>
    <w:p w14:paraId="40CFF4D1" w14:textId="76B4FD2E" w:rsidR="0011651F" w:rsidRDefault="00091807">
      <w:r>
        <w:rPr>
          <w:rFonts w:ascii="Arial" w:hAnsi="Arial"/>
          <w:sz w:val="20"/>
        </w:rPr>
        <w:t xml:space="preserve">Comments: Record the mismatch and mark the document for correction. </w:t>
      </w:r>
    </w:p>
    <w:p w14:paraId="04EFDB15" w14:textId="77777777" w:rsidR="0011651F" w:rsidRDefault="00091807">
      <w:r>
        <w:rPr>
          <w:rFonts w:ascii="Arial" w:hAnsi="Arial"/>
          <w:sz w:val="20"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1651F" w14:paraId="2546D742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00B4705A" w14:textId="6493E964" w:rsidR="0011651F" w:rsidRDefault="006D3CE8" w:rsidP="006D3CE8">
            <w:r w:rsidRPr="006D3CE8">
              <w:drawing>
                <wp:inline distT="0" distB="0" distL="0" distR="0" wp14:anchorId="196D7CAB" wp14:editId="18546FB6">
                  <wp:extent cx="5623560" cy="45764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57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CB90D" w14:textId="24E63DEB" w:rsidR="0011651F" w:rsidRDefault="0011651F"/>
    <w:p w14:paraId="4813DDEF" w14:textId="77777777" w:rsidR="0011651F" w:rsidRDefault="00091807">
      <w:r>
        <w:rPr>
          <w:rFonts w:ascii="Arial" w:hAnsi="Arial"/>
          <w:sz w:val="20"/>
        </w:rPr>
        <w:t>Scenario ID: TC_004</w:t>
      </w:r>
    </w:p>
    <w:p w14:paraId="3D35F07B" w14:textId="77777777" w:rsidR="0011651F" w:rsidRDefault="00091807">
      <w:r>
        <w:rPr>
          <w:rFonts w:ascii="Arial" w:hAnsi="Arial"/>
          <w:sz w:val="20"/>
        </w:rPr>
        <w:t>Scenario: Verify that the reviewed fa</w:t>
      </w:r>
      <w:r>
        <w:rPr>
          <w:rFonts w:ascii="Arial" w:hAnsi="Arial"/>
          <w:sz w:val="20"/>
        </w:rPr>
        <w:t>culty document is ready for approval</w:t>
      </w:r>
    </w:p>
    <w:p w14:paraId="595767F6" w14:textId="77777777" w:rsidR="0011651F" w:rsidRDefault="00091807">
      <w:r>
        <w:rPr>
          <w:rFonts w:ascii="Arial" w:hAnsi="Arial"/>
          <w:sz w:val="20"/>
        </w:rPr>
        <w:lastRenderedPageBreak/>
        <w:t>Test Steps:</w:t>
      </w:r>
    </w:p>
    <w:p w14:paraId="093C3AF0" w14:textId="77777777" w:rsidR="0011651F" w:rsidRDefault="00091807">
      <w:pPr>
        <w:pStyle w:val="ListNumber"/>
      </w:pPr>
      <w:r>
        <w:rPr>
          <w:rFonts w:ascii="Arial" w:hAnsi="Arial"/>
          <w:sz w:val="20"/>
        </w:rPr>
        <w:t>1. Open the reviewed faculty document</w:t>
      </w:r>
    </w:p>
    <w:p w14:paraId="66ADB23F" w14:textId="77777777" w:rsidR="0011651F" w:rsidRDefault="00091807">
      <w:pPr>
        <w:pStyle w:val="ListNumber"/>
      </w:pPr>
      <w:r>
        <w:rPr>
          <w:rFonts w:ascii="Arial" w:hAnsi="Arial"/>
          <w:sz w:val="20"/>
        </w:rPr>
        <w:t>2. Check faculty details</w:t>
      </w:r>
    </w:p>
    <w:p w14:paraId="309C0968" w14:textId="77777777" w:rsidR="0011651F" w:rsidRDefault="00091807">
      <w:pPr>
        <w:pStyle w:val="ListNumber"/>
      </w:pPr>
      <w:r>
        <w:rPr>
          <w:rFonts w:ascii="Arial" w:hAnsi="Arial"/>
          <w:sz w:val="20"/>
        </w:rPr>
        <w:t>3. Check review findings</w:t>
      </w:r>
    </w:p>
    <w:p w14:paraId="6D21B18C" w14:textId="77777777" w:rsidR="0011651F" w:rsidRDefault="00091807">
      <w:pPr>
        <w:pStyle w:val="ListNumber"/>
      </w:pPr>
      <w:r>
        <w:rPr>
          <w:rFonts w:ascii="Arial" w:hAnsi="Arial"/>
          <w:sz w:val="20"/>
        </w:rPr>
        <w:t>4. Verify corrections</w:t>
      </w:r>
    </w:p>
    <w:p w14:paraId="40A52EBC" w14:textId="77777777" w:rsidR="0011651F" w:rsidRDefault="00091807">
      <w:pPr>
        <w:pStyle w:val="ListNumber"/>
      </w:pPr>
      <w:r>
        <w:rPr>
          <w:rFonts w:ascii="Arial" w:hAnsi="Arial"/>
          <w:sz w:val="20"/>
        </w:rPr>
        <w:t>5. Check document completeness</w:t>
      </w:r>
    </w:p>
    <w:p w14:paraId="1BFECB46" w14:textId="77777777" w:rsidR="0011651F" w:rsidRDefault="00091807">
      <w:r>
        <w:rPr>
          <w:rFonts w:ascii="Arial" w:hAnsi="Arial"/>
          <w:sz w:val="20"/>
        </w:rPr>
        <w:t>Test Input: Faculty Name: Neha Patel</w:t>
      </w:r>
      <w:r>
        <w:rPr>
          <w:rFonts w:ascii="Arial" w:hAnsi="Arial"/>
          <w:sz w:val="20"/>
        </w:rPr>
        <w:br/>
        <w:t>Faculty ID: F104</w:t>
      </w:r>
      <w:r>
        <w:rPr>
          <w:rFonts w:ascii="Arial" w:hAnsi="Arial"/>
          <w:sz w:val="20"/>
        </w:rPr>
        <w:br/>
        <w:t xml:space="preserve">Department: </w:t>
      </w:r>
      <w:r>
        <w:rPr>
          <w:rFonts w:ascii="Arial" w:hAnsi="Arial"/>
          <w:sz w:val="20"/>
        </w:rPr>
        <w:t>IT</w:t>
      </w:r>
    </w:p>
    <w:p w14:paraId="18C90244" w14:textId="77777777" w:rsidR="0011651F" w:rsidRDefault="00091807">
      <w:r>
        <w:rPr>
          <w:rFonts w:ascii="Arial" w:hAnsi="Arial"/>
          <w:sz w:val="20"/>
        </w:rPr>
        <w:t>Expected Result: The reviewed document is complete and ready for approval.</w:t>
      </w:r>
    </w:p>
    <w:p w14:paraId="7268A944" w14:textId="77777777" w:rsidR="0011651F" w:rsidRDefault="00091807">
      <w:r>
        <w:rPr>
          <w:rFonts w:ascii="Arial" w:hAnsi="Arial"/>
          <w:sz w:val="20"/>
        </w:rPr>
        <w:t>Actual Result: Document reviewed and prepared for approval.</w:t>
      </w:r>
    </w:p>
    <w:p w14:paraId="3432893E" w14:textId="77777777" w:rsidR="0011651F" w:rsidRDefault="00091807">
      <w:r>
        <w:rPr>
          <w:rFonts w:ascii="Arial" w:hAnsi="Arial"/>
          <w:sz w:val="20"/>
        </w:rPr>
        <w:t>Status: Pass</w:t>
      </w:r>
    </w:p>
    <w:p w14:paraId="3DDA6040" w14:textId="77777777" w:rsidR="0011651F" w:rsidRDefault="00091807">
      <w:r>
        <w:rPr>
          <w:rFonts w:ascii="Arial" w:hAnsi="Arial"/>
          <w:sz w:val="20"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1651F" w14:paraId="2F5B7C27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7DAB4AA4" w14:textId="795C61E2" w:rsidR="0011651F" w:rsidRDefault="00091807">
            <w:pPr>
              <w:jc w:val="center"/>
            </w:pP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 w:rsidR="006D3CE8" w:rsidRPr="006D3CE8">
              <w:rPr>
                <w:rFonts w:ascii="Arial" w:hAnsi="Arial"/>
                <w:i/>
                <w:color w:val="808080"/>
                <w:sz w:val="18"/>
              </w:rPr>
              <w:drawing>
                <wp:inline distT="0" distB="0" distL="0" distR="0" wp14:anchorId="4512C6CB" wp14:editId="7C612306">
                  <wp:extent cx="5623560" cy="4639310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6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i/>
                <w:color w:val="808080"/>
                <w:sz w:val="18"/>
              </w:rPr>
              <w:t xml:space="preserve"> </w:t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</w:p>
        </w:tc>
      </w:tr>
    </w:tbl>
    <w:p w14:paraId="63B6A055" w14:textId="77777777" w:rsidR="0011651F" w:rsidRDefault="00091807">
      <w:r>
        <w:rPr>
          <w:rFonts w:ascii="Arial" w:hAnsi="Arial"/>
          <w:sz w:val="20"/>
        </w:rPr>
        <w:br w:type="page"/>
      </w:r>
    </w:p>
    <w:p w14:paraId="7031D79C" w14:textId="77777777" w:rsidR="0011651F" w:rsidRDefault="00091807">
      <w:r>
        <w:rPr>
          <w:rFonts w:ascii="Arial" w:hAnsi="Arial"/>
          <w:sz w:val="20"/>
        </w:rPr>
        <w:lastRenderedPageBreak/>
        <w:t>Scenario ID: TC_005</w:t>
      </w:r>
    </w:p>
    <w:p w14:paraId="432969BE" w14:textId="77777777" w:rsidR="0011651F" w:rsidRDefault="00091807">
      <w:r>
        <w:rPr>
          <w:rFonts w:ascii="Arial" w:hAnsi="Arial"/>
          <w:sz w:val="20"/>
        </w:rPr>
        <w:t>Scenario: Verify that faculty registration is rejected when the department is empty</w:t>
      </w:r>
    </w:p>
    <w:p w14:paraId="26CA716C" w14:textId="77777777" w:rsidR="0011651F" w:rsidRDefault="00091807">
      <w:r>
        <w:rPr>
          <w:rFonts w:ascii="Arial" w:hAnsi="Arial"/>
          <w:sz w:val="20"/>
        </w:rPr>
        <w:t>Test Steps:</w:t>
      </w:r>
    </w:p>
    <w:p w14:paraId="3F6DF614" w14:textId="77777777" w:rsidR="0011651F" w:rsidRDefault="00091807">
      <w:pPr>
        <w:pStyle w:val="ListNumber"/>
      </w:pPr>
      <w:r>
        <w:rPr>
          <w:rFonts w:ascii="Arial" w:hAnsi="Arial"/>
          <w:sz w:val="20"/>
        </w:rPr>
        <w:t>1. Run the faculty registration test lab</w:t>
      </w:r>
    </w:p>
    <w:p w14:paraId="78863FCB" w14:textId="77777777" w:rsidR="0011651F" w:rsidRDefault="00091807">
      <w:pPr>
        <w:pStyle w:val="ListNumber"/>
      </w:pPr>
      <w:r>
        <w:rPr>
          <w:rFonts w:ascii="Arial" w:hAnsi="Arial"/>
          <w:sz w:val="20"/>
        </w:rPr>
        <w:t>2. Enter f</w:t>
      </w:r>
      <w:r>
        <w:rPr>
          <w:rFonts w:ascii="Arial" w:hAnsi="Arial"/>
          <w:sz w:val="20"/>
        </w:rPr>
        <w:t>aculty name</w:t>
      </w:r>
    </w:p>
    <w:p w14:paraId="514A497A" w14:textId="77777777" w:rsidR="0011651F" w:rsidRDefault="00091807">
      <w:pPr>
        <w:pStyle w:val="ListNumber"/>
      </w:pPr>
      <w:r>
        <w:rPr>
          <w:rFonts w:ascii="Arial" w:hAnsi="Arial"/>
          <w:sz w:val="20"/>
        </w:rPr>
        <w:t>3. Enter Faculty ID</w:t>
      </w:r>
    </w:p>
    <w:p w14:paraId="29F1BB8B" w14:textId="77777777" w:rsidR="0011651F" w:rsidRDefault="00091807">
      <w:pPr>
        <w:pStyle w:val="ListNumber"/>
      </w:pPr>
      <w:r>
        <w:rPr>
          <w:rFonts w:ascii="Arial" w:hAnsi="Arial"/>
          <w:sz w:val="20"/>
        </w:rPr>
        <w:t>4. Leave department empty</w:t>
      </w:r>
    </w:p>
    <w:p w14:paraId="39B47E64" w14:textId="77777777" w:rsidR="0011651F" w:rsidRDefault="00091807">
      <w:pPr>
        <w:pStyle w:val="ListNumber"/>
      </w:pPr>
      <w:r>
        <w:rPr>
          <w:rFonts w:ascii="Arial" w:hAnsi="Arial"/>
          <w:sz w:val="20"/>
        </w:rPr>
        <w:t>5. Submit registration and check the result</w:t>
      </w:r>
    </w:p>
    <w:p w14:paraId="5C619353" w14:textId="77777777" w:rsidR="0011651F" w:rsidRDefault="00091807">
      <w:r>
        <w:rPr>
          <w:rFonts w:ascii="Arial" w:hAnsi="Arial"/>
          <w:sz w:val="20"/>
        </w:rPr>
        <w:t>Test Input: Faculty Name: Chirag Patel</w:t>
      </w:r>
      <w:r>
        <w:rPr>
          <w:rFonts w:ascii="Arial" w:hAnsi="Arial"/>
          <w:sz w:val="20"/>
        </w:rPr>
        <w:br/>
        <w:t>Faculty ID: F105</w:t>
      </w:r>
      <w:r>
        <w:rPr>
          <w:rFonts w:ascii="Arial" w:hAnsi="Arial"/>
          <w:sz w:val="20"/>
        </w:rPr>
        <w:br/>
        <w:t>Department: Blank</w:t>
      </w:r>
    </w:p>
    <w:p w14:paraId="265DBE8E" w14:textId="77777777" w:rsidR="0011651F" w:rsidRDefault="00091807">
      <w:r>
        <w:rPr>
          <w:rFonts w:ascii="Arial" w:hAnsi="Arial"/>
          <w:sz w:val="20"/>
        </w:rPr>
        <w:t>Expected Result: “Invalid Faculty Details” is displayed and registration is reje</w:t>
      </w:r>
      <w:r>
        <w:rPr>
          <w:rFonts w:ascii="Arial" w:hAnsi="Arial"/>
          <w:sz w:val="20"/>
        </w:rPr>
        <w:t>cted.</w:t>
      </w:r>
    </w:p>
    <w:p w14:paraId="75641A89" w14:textId="77777777" w:rsidR="0011651F" w:rsidRDefault="00091807">
      <w:r>
        <w:rPr>
          <w:rFonts w:ascii="Arial" w:hAnsi="Arial"/>
          <w:sz w:val="20"/>
        </w:rPr>
        <w:t>Actual Result: “Invalid Faculty Details” displayed; registration rejected.</w:t>
      </w:r>
    </w:p>
    <w:p w14:paraId="1C5AE884" w14:textId="77777777" w:rsidR="0011651F" w:rsidRDefault="00091807">
      <w:r>
        <w:rPr>
          <w:rFonts w:ascii="Arial" w:hAnsi="Arial"/>
          <w:sz w:val="20"/>
        </w:rPr>
        <w:t>Status: Pass</w:t>
      </w:r>
    </w:p>
    <w:p w14:paraId="6696D569" w14:textId="77777777" w:rsidR="0011651F" w:rsidRDefault="00091807">
      <w:r>
        <w:rPr>
          <w:rFonts w:ascii="Arial" w:hAnsi="Arial"/>
          <w:sz w:val="20"/>
        </w:rPr>
        <w:t>Comments: The empty department should trigger validation. Insert your actual execution screenshot below.</w:t>
      </w:r>
    </w:p>
    <w:p w14:paraId="43860598" w14:textId="77777777" w:rsidR="0011651F" w:rsidRDefault="00091807">
      <w:r>
        <w:rPr>
          <w:rFonts w:ascii="Arial" w:hAnsi="Arial"/>
          <w:sz w:val="20"/>
        </w:rPr>
        <w:t>Screenshot: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11651F" w14:paraId="73022D69" w14:textId="77777777">
        <w:tc>
          <w:tcPr>
            <w:tcW w:w="9072" w:type="dxa"/>
            <w:tcBorders>
              <w:top w:val="dashed" w:sz="8" w:space="0" w:color="A6A6A6"/>
              <w:left w:val="dashed" w:sz="8" w:space="0" w:color="A6A6A6"/>
              <w:bottom w:val="dashed" w:sz="8" w:space="0" w:color="A6A6A6"/>
              <w:right w:val="dashed" w:sz="8" w:space="0" w:color="A6A6A6"/>
            </w:tcBorders>
          </w:tcPr>
          <w:p w14:paraId="07917A01" w14:textId="7508C1C6" w:rsidR="0011651F" w:rsidRDefault="00091807">
            <w:pPr>
              <w:jc w:val="center"/>
            </w:pP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 w:rsidR="006D3CE8" w:rsidRPr="006D3CE8">
              <w:rPr>
                <w:rFonts w:ascii="Arial" w:hAnsi="Arial"/>
                <w:i/>
                <w:color w:val="808080"/>
                <w:sz w:val="18"/>
              </w:rPr>
              <w:drawing>
                <wp:inline distT="0" distB="0" distL="0" distR="0" wp14:anchorId="6BFECFF3" wp14:editId="297C8368">
                  <wp:extent cx="5623560" cy="458343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458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  <w:r>
              <w:rPr>
                <w:rFonts w:ascii="Arial" w:hAnsi="Arial"/>
                <w:i/>
                <w:color w:val="808080"/>
                <w:sz w:val="18"/>
              </w:rPr>
              <w:br/>
            </w:r>
          </w:p>
        </w:tc>
      </w:tr>
    </w:tbl>
    <w:p w14:paraId="35950610" w14:textId="77777777" w:rsidR="0011651F" w:rsidRDefault="00091807">
      <w:r>
        <w:rPr>
          <w:rFonts w:ascii="Arial" w:hAnsi="Arial"/>
          <w:sz w:val="20"/>
        </w:rPr>
        <w:br w:type="page"/>
      </w:r>
    </w:p>
    <w:p w14:paraId="31166376" w14:textId="77777777" w:rsidR="0011651F" w:rsidRDefault="00091807">
      <w:pPr>
        <w:jc w:val="center"/>
      </w:pPr>
      <w:r>
        <w:rPr>
          <w:rFonts w:ascii="Arial" w:hAnsi="Arial"/>
          <w:sz w:val="20"/>
        </w:rPr>
        <w:lastRenderedPageBreak/>
        <w:t>Summary of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11651F" w14:paraId="45623C49" w14:textId="77777777">
        <w:tc>
          <w:tcPr>
            <w:tcW w:w="4968" w:type="dxa"/>
          </w:tcPr>
          <w:p w14:paraId="42F282EE" w14:textId="77777777" w:rsidR="0011651F" w:rsidRDefault="00091807">
            <w:r>
              <w:rPr>
                <w:rFonts w:ascii="Arial" w:hAnsi="Arial"/>
                <w:sz w:val="18"/>
              </w:rPr>
              <w:t>Metric</w:t>
            </w:r>
          </w:p>
        </w:tc>
        <w:tc>
          <w:tcPr>
            <w:tcW w:w="4968" w:type="dxa"/>
          </w:tcPr>
          <w:p w14:paraId="6C95AEDD" w14:textId="77777777" w:rsidR="0011651F" w:rsidRDefault="00091807">
            <w:r>
              <w:rPr>
                <w:rFonts w:ascii="Arial" w:hAnsi="Arial"/>
                <w:sz w:val="18"/>
              </w:rPr>
              <w:t>Result</w:t>
            </w:r>
          </w:p>
        </w:tc>
      </w:tr>
      <w:tr w:rsidR="0011651F" w14:paraId="58D8588C" w14:textId="77777777">
        <w:tc>
          <w:tcPr>
            <w:tcW w:w="4968" w:type="dxa"/>
          </w:tcPr>
          <w:p w14:paraId="64AF9ADA" w14:textId="77777777" w:rsidR="0011651F" w:rsidRDefault="00091807">
            <w:r>
              <w:rPr>
                <w:rFonts w:ascii="Arial" w:hAnsi="Arial"/>
                <w:sz w:val="18"/>
              </w:rPr>
              <w:t>Total Test Scenarios</w:t>
            </w:r>
          </w:p>
        </w:tc>
        <w:tc>
          <w:tcPr>
            <w:tcW w:w="4968" w:type="dxa"/>
          </w:tcPr>
          <w:p w14:paraId="3FD49156" w14:textId="77777777" w:rsidR="0011651F" w:rsidRDefault="00091807">
            <w:r>
              <w:rPr>
                <w:rFonts w:ascii="Arial" w:hAnsi="Arial"/>
                <w:sz w:val="18"/>
              </w:rPr>
              <w:t>5</w:t>
            </w:r>
          </w:p>
        </w:tc>
      </w:tr>
      <w:tr w:rsidR="0011651F" w14:paraId="0CD566A4" w14:textId="77777777">
        <w:tc>
          <w:tcPr>
            <w:tcW w:w="4968" w:type="dxa"/>
          </w:tcPr>
          <w:p w14:paraId="7EC9D78F" w14:textId="77777777" w:rsidR="0011651F" w:rsidRDefault="00091807">
            <w:r>
              <w:rPr>
                <w:rFonts w:ascii="Arial" w:hAnsi="Arial"/>
                <w:sz w:val="18"/>
              </w:rPr>
              <w:t>Passed</w:t>
            </w:r>
          </w:p>
        </w:tc>
        <w:tc>
          <w:tcPr>
            <w:tcW w:w="4968" w:type="dxa"/>
          </w:tcPr>
          <w:p w14:paraId="205F8DF3" w14:textId="77777777" w:rsidR="0011651F" w:rsidRDefault="00091807">
            <w:r>
              <w:rPr>
                <w:rFonts w:ascii="Arial" w:hAnsi="Arial"/>
                <w:sz w:val="18"/>
              </w:rPr>
              <w:t>5</w:t>
            </w:r>
          </w:p>
        </w:tc>
      </w:tr>
      <w:tr w:rsidR="0011651F" w14:paraId="0A64206F" w14:textId="77777777">
        <w:tc>
          <w:tcPr>
            <w:tcW w:w="4968" w:type="dxa"/>
          </w:tcPr>
          <w:p w14:paraId="71CF605E" w14:textId="77777777" w:rsidR="0011651F" w:rsidRDefault="00091807">
            <w:r>
              <w:rPr>
                <w:rFonts w:ascii="Arial" w:hAnsi="Arial"/>
                <w:sz w:val="18"/>
              </w:rPr>
              <w:t>Failed</w:t>
            </w:r>
          </w:p>
        </w:tc>
        <w:tc>
          <w:tcPr>
            <w:tcW w:w="4968" w:type="dxa"/>
          </w:tcPr>
          <w:p w14:paraId="3BB0D83B" w14:textId="77777777" w:rsidR="0011651F" w:rsidRDefault="00091807">
            <w:r>
              <w:rPr>
                <w:rFonts w:ascii="Arial" w:hAnsi="Arial"/>
                <w:sz w:val="18"/>
              </w:rPr>
              <w:t>0</w:t>
            </w:r>
          </w:p>
        </w:tc>
      </w:tr>
      <w:tr w:rsidR="0011651F" w14:paraId="11E5C20B" w14:textId="77777777">
        <w:tc>
          <w:tcPr>
            <w:tcW w:w="4968" w:type="dxa"/>
          </w:tcPr>
          <w:p w14:paraId="3E3D035D" w14:textId="77777777" w:rsidR="0011651F" w:rsidRDefault="00091807">
            <w:r>
              <w:rPr>
                <w:rFonts w:ascii="Arial" w:hAnsi="Arial"/>
                <w:sz w:val="18"/>
              </w:rPr>
              <w:t>Pass Percentage</w:t>
            </w:r>
          </w:p>
        </w:tc>
        <w:tc>
          <w:tcPr>
            <w:tcW w:w="4968" w:type="dxa"/>
          </w:tcPr>
          <w:p w14:paraId="45B6D3BD" w14:textId="77777777" w:rsidR="0011651F" w:rsidRDefault="00091807">
            <w:r>
              <w:rPr>
                <w:rFonts w:ascii="Arial" w:hAnsi="Arial"/>
                <w:sz w:val="18"/>
              </w:rPr>
              <w:t>100%</w:t>
            </w:r>
          </w:p>
        </w:tc>
      </w:tr>
    </w:tbl>
    <w:p w14:paraId="3651E54E" w14:textId="77777777" w:rsidR="0011651F" w:rsidRDefault="0011651F"/>
    <w:p w14:paraId="7ED6BBD9" w14:textId="77777777" w:rsidR="0011651F" w:rsidRDefault="00091807">
      <w:r>
        <w:rPr>
          <w:rFonts w:ascii="Arial" w:hAnsi="Arial"/>
          <w:sz w:val="20"/>
        </w:rPr>
        <w:t>Conclusion and Recommendations</w:t>
      </w:r>
    </w:p>
    <w:p w14:paraId="0EF15DDC" w14:textId="77777777" w:rsidR="0011651F" w:rsidRDefault="00091807">
      <w:r>
        <w:rPr>
          <w:rFonts w:ascii="Arial" w:hAnsi="Arial"/>
          <w:sz w:val="20"/>
        </w:rPr>
        <w:t xml:space="preserve">This report covers five Faculty Management System test scenarios: faculty details review, missing </w:t>
      </w:r>
      <w:r>
        <w:rPr>
          <w:rFonts w:ascii="Arial" w:hAnsi="Arial"/>
          <w:sz w:val="20"/>
        </w:rPr>
        <w:t>information review, incorrect information verification, document approval readiness, and rejection of registration when the department is empty. The prepared scenario results show all five cases as Pass; confirm and update them based on your actual executi</w:t>
      </w:r>
      <w:r>
        <w:rPr>
          <w:rFonts w:ascii="Arial" w:hAnsi="Arial"/>
          <w:sz w:val="20"/>
        </w:rPr>
        <w:t>on before submitting.</w:t>
      </w:r>
    </w:p>
    <w:p w14:paraId="5CAA754C" w14:textId="77777777" w:rsidR="0011651F" w:rsidRDefault="00091807">
      <w:r>
        <w:rPr>
          <w:rFonts w:ascii="Arial" w:hAnsi="Arial"/>
          <w:sz w:val="20"/>
        </w:rPr>
        <w:t>Recommendation: Maintain required-field validation for faculty registration, ensure missing or incorrect faculty information is recorded for correction, verify all review findings before approval, and display a clear validation messag</w:t>
      </w:r>
      <w:r>
        <w:rPr>
          <w:rFonts w:ascii="Arial" w:hAnsi="Arial"/>
          <w:sz w:val="20"/>
        </w:rPr>
        <w:t>e when the department field is left empty. Insert the corresponding screenshots before final submission.</w:t>
      </w:r>
    </w:p>
    <w:sectPr w:rsidR="0011651F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07"/>
    <w:rsid w:val="0011651F"/>
    <w:rsid w:val="0015074B"/>
    <w:rsid w:val="0029639D"/>
    <w:rsid w:val="00326F90"/>
    <w:rsid w:val="00374F9D"/>
    <w:rsid w:val="006D3C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035A5"/>
  <w14:defaultImageDpi w14:val="300"/>
  <w15:docId w15:val="{B2B69DC5-E86D-4601-94F9-07E4678C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progameryt322@gmail.com</cp:lastModifiedBy>
  <cp:revision>2</cp:revision>
  <dcterms:created xsi:type="dcterms:W3CDTF">2026-10-26T07:50:00Z</dcterms:created>
  <dcterms:modified xsi:type="dcterms:W3CDTF">2026-10-26T07:50:00Z</dcterms:modified>
  <cp:category/>
</cp:coreProperties>
</file>