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5782" w14:textId="77777777" w:rsidR="005E3EC7" w:rsidRDefault="007B665B">
      <w:pPr>
        <w:spacing w:after="140"/>
        <w:jc w:val="center"/>
      </w:pPr>
      <w:r>
        <w:rPr>
          <w:b/>
          <w:color w:val="1F4E79"/>
          <w:sz w:val="40"/>
        </w:rPr>
        <w:t>SOFTWARE TESTING REPORT</w:t>
      </w:r>
    </w:p>
    <w:p w14:paraId="49FAEBDF" w14:textId="77777777" w:rsidR="005E3EC7" w:rsidRDefault="007B665B">
      <w:pPr>
        <w:spacing w:after="140"/>
        <w:jc w:val="center"/>
      </w:pPr>
      <w:r>
        <w:rPr>
          <w:b/>
          <w:color w:val="1F4E79"/>
          <w:sz w:val="28"/>
        </w:rPr>
        <w:t>Practical 5 – Book Management System Bug Reports</w:t>
      </w:r>
    </w:p>
    <w:p w14:paraId="27D50D80" w14:textId="195C3E1E" w:rsidR="005E3EC7" w:rsidRDefault="006F25CA">
      <w:r>
        <w:rPr>
          <w:b/>
          <w:sz w:val="18"/>
        </w:rPr>
        <w:t>Module Name: Book Management System</w:t>
      </w:r>
      <w:r>
        <w:rPr>
          <w:b/>
          <w:sz w:val="18"/>
        </w:rPr>
        <w:br/>
        <w:t>Report id: Bug 01 – 05</w:t>
      </w:r>
      <w:r>
        <w:rPr>
          <w:b/>
          <w:sz w:val="18"/>
        </w:rPr>
        <w:br/>
        <w:t xml:space="preserve">Website Url: </w:t>
      </w:r>
      <w:r w:rsidRPr="006F25CA">
        <w:rPr>
          <w:b/>
          <w:sz w:val="18"/>
        </w:rPr>
        <w:t>https://eclectic-paletas-5f7b74.netlify.app/</w:t>
      </w:r>
      <w:r>
        <w:rPr>
          <w:rFonts w:ascii="Segoe UI" w:hAnsi="Segoe UI" w:cs="Segoe UI"/>
          <w:color w:val="FFFFFF"/>
          <w:sz w:val="27"/>
          <w:szCs w:val="27"/>
        </w:rPr>
        <w:t>https://eclectic-paletas-5f7b74.netlify.app</w:t>
      </w:r>
    </w:p>
    <w:p w14:paraId="3373B56D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 Report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5E3EC7" w14:paraId="66AD1C34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7903ECD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Total Bugs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6A1D092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Status: Closed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8CB2A3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Retest: Pass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51F23CD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Module</w:t>
            </w:r>
          </w:p>
        </w:tc>
      </w:tr>
      <w:tr w:rsidR="005E3EC7" w14:paraId="11863E65" w14:textId="77777777">
        <w:trPr>
          <w:jc w:val="center"/>
        </w:trPr>
        <w:tc>
          <w:tcPr>
            <w:tcW w:w="2484" w:type="dxa"/>
            <w:vAlign w:val="center"/>
          </w:tcPr>
          <w:p w14:paraId="1A1FE197" w14:textId="77777777" w:rsidR="005E3EC7" w:rsidRDefault="007B665B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541E2A82" w14:textId="77777777" w:rsidR="005E3EC7" w:rsidRDefault="007B665B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24519019" w14:textId="77777777" w:rsidR="005E3EC7" w:rsidRDefault="007B665B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6811E4DF" w14:textId="77777777" w:rsidR="005E3EC7" w:rsidRDefault="007B665B">
            <w:pPr>
              <w:spacing w:after="20"/>
            </w:pPr>
            <w:r>
              <w:rPr>
                <w:sz w:val="18"/>
              </w:rPr>
              <w:t>Book Management</w:t>
            </w:r>
          </w:p>
        </w:tc>
      </w:tr>
    </w:tbl>
    <w:p w14:paraId="66145413" w14:textId="77777777" w:rsidR="005E3EC7" w:rsidRDefault="007B665B">
      <w:pPr>
        <w:pStyle w:val="Heading2"/>
      </w:pPr>
      <w:r>
        <w:t>Purpose</w:t>
      </w:r>
    </w:p>
    <w:p w14:paraId="34EA3D43" w14:textId="77777777" w:rsidR="005E3EC7" w:rsidRDefault="007B665B">
      <w:r>
        <w:t xml:space="preserve">This </w:t>
      </w:r>
      <w:r>
        <w:t>report documents the bug scenarios, reproduction steps, expected and actual results, resolution, retest status, and remarks for the Book Management System. Screenshot evidence will be added manually by the tester.</w:t>
      </w:r>
    </w:p>
    <w:p w14:paraId="193CFD72" w14:textId="77777777" w:rsidR="005E3EC7" w:rsidRDefault="007B665B">
      <w:r>
        <w:br w:type="page"/>
      </w:r>
    </w:p>
    <w:p w14:paraId="53D3CA8A" w14:textId="77777777" w:rsidR="005E3EC7" w:rsidRDefault="007B665B">
      <w:pPr>
        <w:spacing w:after="140"/>
        <w:jc w:val="center"/>
      </w:pPr>
      <w:r>
        <w:rPr>
          <w:b/>
          <w:color w:val="1F4E79"/>
          <w:sz w:val="36"/>
        </w:rPr>
        <w:lastRenderedPageBreak/>
        <w:t>BUG REPORT</w:t>
      </w:r>
    </w:p>
    <w:p w14:paraId="7F0DFEF3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BUG-01 – Search Book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7277"/>
      </w:tblGrid>
      <w:tr w:rsidR="005E3EC7" w14:paraId="4FF5CDF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6FAA2EB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</w:t>
            </w:r>
            <w:r>
              <w:rPr>
                <w:b/>
                <w:sz w:val="18"/>
              </w:rPr>
              <w:t>g ID</w:t>
            </w:r>
          </w:p>
        </w:tc>
        <w:tc>
          <w:tcPr>
            <w:tcW w:w="8208" w:type="dxa"/>
            <w:vAlign w:val="center"/>
          </w:tcPr>
          <w:p w14:paraId="6848E7E9" w14:textId="77777777" w:rsidR="005E3EC7" w:rsidRDefault="007B665B">
            <w:pPr>
              <w:spacing w:after="20"/>
            </w:pPr>
            <w:r>
              <w:rPr>
                <w:sz w:val="18"/>
              </w:rPr>
              <w:t>BUG-01</w:t>
            </w:r>
          </w:p>
        </w:tc>
      </w:tr>
      <w:tr w:rsidR="005E3EC7" w14:paraId="089A0B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3EBE51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Summary</w:t>
            </w:r>
          </w:p>
        </w:tc>
        <w:tc>
          <w:tcPr>
            <w:tcW w:w="8208" w:type="dxa"/>
            <w:vAlign w:val="center"/>
          </w:tcPr>
          <w:p w14:paraId="2BC03ABC" w14:textId="77777777" w:rsidR="005E3EC7" w:rsidRDefault="007B665B">
            <w:pPr>
              <w:spacing w:after="20"/>
            </w:pPr>
            <w:r>
              <w:rPr>
                <w:sz w:val="18"/>
              </w:rPr>
              <w:t>Search Book Error</w:t>
            </w:r>
          </w:p>
        </w:tc>
      </w:tr>
      <w:tr w:rsidR="005E3EC7" w14:paraId="42CF6A3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8B9DE1E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Module Name</w:t>
            </w:r>
          </w:p>
        </w:tc>
        <w:tc>
          <w:tcPr>
            <w:tcW w:w="8208" w:type="dxa"/>
            <w:vAlign w:val="center"/>
          </w:tcPr>
          <w:p w14:paraId="2D8AD9B9" w14:textId="77777777" w:rsidR="005E3EC7" w:rsidRDefault="007B665B">
            <w:pPr>
              <w:spacing w:after="20"/>
            </w:pPr>
            <w:r>
              <w:rPr>
                <w:sz w:val="18"/>
              </w:rPr>
              <w:t>Book Management</w:t>
            </w:r>
          </w:p>
        </w:tc>
      </w:tr>
      <w:tr w:rsidR="005E3EC7" w14:paraId="5F0CB9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A2AC24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208" w:type="dxa"/>
            <w:vAlign w:val="center"/>
          </w:tcPr>
          <w:p w14:paraId="456C1920" w14:textId="77777777" w:rsidR="005E3EC7" w:rsidRDefault="007B665B"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 w:rsidR="005E3EC7" w14:paraId="4633B5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63D7A3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8208" w:type="dxa"/>
            <w:vAlign w:val="center"/>
          </w:tcPr>
          <w:p w14:paraId="7F85AC66" w14:textId="77777777" w:rsidR="005E3EC7" w:rsidRDefault="007B665B"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 w:rsidR="005E3EC7" w14:paraId="0D22401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D6014F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8208" w:type="dxa"/>
            <w:vAlign w:val="center"/>
          </w:tcPr>
          <w:p w14:paraId="54FD1BD9" w14:textId="77777777" w:rsidR="005E3EC7" w:rsidRDefault="007B665B">
            <w:pPr>
              <w:spacing w:after="20"/>
            </w:pPr>
            <w:r>
              <w:rPr>
                <w:sz w:val="18"/>
              </w:rPr>
              <w:t>Run program; select Search Book; enter unavailable book name</w:t>
            </w:r>
          </w:p>
        </w:tc>
      </w:tr>
      <w:tr w:rsidR="005E3EC7" w14:paraId="2B9F91E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6021157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8208" w:type="dxa"/>
            <w:vAlign w:val="center"/>
          </w:tcPr>
          <w:p w14:paraId="48602606" w14:textId="77777777" w:rsidR="005E3EC7" w:rsidRDefault="007B665B">
            <w:pPr>
              <w:spacing w:after="20"/>
            </w:pPr>
            <w:r>
              <w:rPr>
                <w:sz w:val="18"/>
              </w:rPr>
              <w:t>Display “Book not found.”</w:t>
            </w:r>
          </w:p>
        </w:tc>
      </w:tr>
      <w:tr w:rsidR="005E3EC7" w14:paraId="4CDE343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3ADA0C4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8208" w:type="dxa"/>
            <w:vAlign w:val="center"/>
          </w:tcPr>
          <w:p w14:paraId="56FD421D" w14:textId="77777777" w:rsidR="005E3EC7" w:rsidRDefault="007B665B">
            <w:pPr>
              <w:spacing w:after="20"/>
            </w:pPr>
            <w:r>
              <w:rPr>
                <w:sz w:val="18"/>
              </w:rPr>
              <w:t xml:space="preserve">Book not </w:t>
            </w:r>
            <w:r>
              <w:rPr>
                <w:sz w:val="18"/>
              </w:rPr>
              <w:t>found message displayed</w:t>
            </w:r>
          </w:p>
        </w:tc>
      </w:tr>
      <w:tr w:rsidR="005E3EC7" w14:paraId="569BFEC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38702F9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Assigned To</w:t>
            </w:r>
          </w:p>
        </w:tc>
        <w:tc>
          <w:tcPr>
            <w:tcW w:w="8208" w:type="dxa"/>
            <w:vAlign w:val="center"/>
          </w:tcPr>
          <w:p w14:paraId="6D89B2C4" w14:textId="77777777" w:rsidR="005E3EC7" w:rsidRDefault="007B665B">
            <w:pPr>
              <w:spacing w:after="20"/>
            </w:pPr>
            <w:r>
              <w:rPr>
                <w:sz w:val="18"/>
              </w:rPr>
              <w:t>Rudra</w:t>
            </w:r>
          </w:p>
        </w:tc>
      </w:tr>
      <w:tr w:rsidR="005E3EC7" w14:paraId="293C97B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9897EE5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8208" w:type="dxa"/>
            <w:vAlign w:val="center"/>
          </w:tcPr>
          <w:p w14:paraId="6AD5DAED" w14:textId="77777777" w:rsidR="005E3EC7" w:rsidRDefault="007B665B">
            <w:pPr>
              <w:spacing w:after="20"/>
            </w:pPr>
            <w:r>
              <w:rPr>
                <w:sz w:val="18"/>
              </w:rPr>
              <w:t>Closed</w:t>
            </w:r>
          </w:p>
        </w:tc>
      </w:tr>
      <w:tr w:rsidR="005E3EC7" w14:paraId="1CE68A4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495AE7D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w="8208" w:type="dxa"/>
            <w:vAlign w:val="center"/>
          </w:tcPr>
          <w:p w14:paraId="4D53A4CF" w14:textId="77777777" w:rsidR="005E3EC7" w:rsidRDefault="007B665B">
            <w:pPr>
              <w:spacing w:after="20"/>
            </w:pPr>
            <w:r>
              <w:rPr>
                <w:sz w:val="18"/>
              </w:rPr>
              <w:t>Working as expected</w:t>
            </w:r>
          </w:p>
        </w:tc>
      </w:tr>
      <w:tr w:rsidR="005E3EC7" w14:paraId="383469A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353303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Retest Status</w:t>
            </w:r>
          </w:p>
        </w:tc>
        <w:tc>
          <w:tcPr>
            <w:tcW w:w="8208" w:type="dxa"/>
            <w:vAlign w:val="center"/>
          </w:tcPr>
          <w:p w14:paraId="396D7BD5" w14:textId="77777777" w:rsidR="005E3EC7" w:rsidRDefault="007B665B">
            <w:pPr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5E3EC7" w14:paraId="031F141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DC60C40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Remarks</w:t>
            </w:r>
          </w:p>
        </w:tc>
        <w:tc>
          <w:tcPr>
            <w:tcW w:w="8208" w:type="dxa"/>
            <w:vAlign w:val="center"/>
          </w:tcPr>
          <w:p w14:paraId="41D0D242" w14:textId="77777777" w:rsidR="005E3EC7" w:rsidRDefault="007B665B">
            <w:pPr>
              <w:spacing w:after="20"/>
            </w:pPr>
            <w:r>
              <w:rPr>
                <w:sz w:val="18"/>
              </w:rPr>
              <w:t>Search feature tested</w:t>
            </w:r>
          </w:p>
        </w:tc>
      </w:tr>
    </w:tbl>
    <w:p w14:paraId="5A531963" w14:textId="2C5AC5EB" w:rsidR="005E3EC7" w:rsidRDefault="006F25CA">
      <w:pPr>
        <w:spacing w:before="240"/>
      </w:pPr>
      <w:proofErr w:type="spellStart"/>
      <w:r>
        <w:rPr>
          <w:b/>
          <w:color w:val="1F4E79"/>
          <w:sz w:val="22"/>
        </w:rPr>
        <w:t>ScreenShots</w:t>
      </w:r>
      <w:proofErr w:type="spellEnd"/>
      <w:r>
        <w:rPr>
          <w:b/>
          <w:color w:val="1F4E79"/>
          <w:sz w:val="22"/>
        </w:rPr>
        <w:t>:</w:t>
      </w:r>
    </w:p>
    <w:p w14:paraId="7C9759D9" w14:textId="5B5E3FF3" w:rsidR="005E3EC7" w:rsidRDefault="006F25CA">
      <w:r w:rsidRPr="006F25CA">
        <w:drawing>
          <wp:inline distT="0" distB="0" distL="0" distR="0" wp14:anchorId="49C8410B" wp14:editId="1C9C65DD">
            <wp:extent cx="6309360" cy="5535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65B">
        <w:br w:type="page"/>
      </w:r>
    </w:p>
    <w:p w14:paraId="555ECCC5" w14:textId="77777777" w:rsidR="005E3EC7" w:rsidRDefault="007B665B">
      <w:pPr>
        <w:spacing w:after="140"/>
        <w:jc w:val="center"/>
      </w:pPr>
      <w:r>
        <w:rPr>
          <w:b/>
          <w:color w:val="1F4E79"/>
          <w:sz w:val="36"/>
        </w:rPr>
        <w:lastRenderedPageBreak/>
        <w:t>BUG REPORT</w:t>
      </w:r>
    </w:p>
    <w:p w14:paraId="30E293FC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BUG-02 – Add Book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7277"/>
      </w:tblGrid>
      <w:tr w:rsidR="005E3EC7" w14:paraId="0B81A73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F53EC0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8208" w:type="dxa"/>
            <w:vAlign w:val="center"/>
          </w:tcPr>
          <w:p w14:paraId="5192E5AB" w14:textId="77777777" w:rsidR="005E3EC7" w:rsidRDefault="007B665B">
            <w:pPr>
              <w:spacing w:after="20"/>
            </w:pPr>
            <w:r>
              <w:rPr>
                <w:sz w:val="18"/>
              </w:rPr>
              <w:t>BUG-02</w:t>
            </w:r>
          </w:p>
        </w:tc>
      </w:tr>
      <w:tr w:rsidR="005E3EC7" w14:paraId="2920184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7F8B782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Summary</w:t>
            </w:r>
          </w:p>
        </w:tc>
        <w:tc>
          <w:tcPr>
            <w:tcW w:w="8208" w:type="dxa"/>
            <w:vAlign w:val="center"/>
          </w:tcPr>
          <w:p w14:paraId="6BA4B77D" w14:textId="77777777" w:rsidR="005E3EC7" w:rsidRDefault="007B665B">
            <w:pPr>
              <w:spacing w:after="20"/>
            </w:pPr>
            <w:r>
              <w:rPr>
                <w:sz w:val="18"/>
              </w:rPr>
              <w:t>Add Book Error</w:t>
            </w:r>
          </w:p>
        </w:tc>
      </w:tr>
      <w:tr w:rsidR="005E3EC7" w14:paraId="52B1E65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F4FCB3C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Module Name</w:t>
            </w:r>
          </w:p>
        </w:tc>
        <w:tc>
          <w:tcPr>
            <w:tcW w:w="8208" w:type="dxa"/>
            <w:vAlign w:val="center"/>
          </w:tcPr>
          <w:p w14:paraId="4334912B" w14:textId="77777777" w:rsidR="005E3EC7" w:rsidRDefault="007B665B">
            <w:pPr>
              <w:spacing w:after="20"/>
            </w:pPr>
            <w:r>
              <w:rPr>
                <w:sz w:val="18"/>
              </w:rPr>
              <w:t>Book Management</w:t>
            </w:r>
          </w:p>
        </w:tc>
      </w:tr>
      <w:tr w:rsidR="005E3EC7" w14:paraId="30E174D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DDF7D7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208" w:type="dxa"/>
            <w:vAlign w:val="center"/>
          </w:tcPr>
          <w:p w14:paraId="1779A5FC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1CC4866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44C09BC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8208" w:type="dxa"/>
            <w:vAlign w:val="center"/>
          </w:tcPr>
          <w:p w14:paraId="041E62E4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20556B3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481B2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8208" w:type="dxa"/>
            <w:vAlign w:val="center"/>
          </w:tcPr>
          <w:p w14:paraId="3CD05B90" w14:textId="77777777" w:rsidR="005E3EC7" w:rsidRDefault="007B665B">
            <w:pPr>
              <w:spacing w:after="20"/>
            </w:pPr>
            <w:r>
              <w:rPr>
                <w:sz w:val="18"/>
              </w:rPr>
              <w:t>Run program; select Add Book; enter book name</w:t>
            </w:r>
          </w:p>
        </w:tc>
      </w:tr>
      <w:tr w:rsidR="005E3EC7" w14:paraId="288544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80011C1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8208" w:type="dxa"/>
            <w:vAlign w:val="center"/>
          </w:tcPr>
          <w:p w14:paraId="05B5BFA1" w14:textId="77777777" w:rsidR="005E3EC7" w:rsidRDefault="007B665B">
            <w:pPr>
              <w:spacing w:after="20"/>
            </w:pPr>
            <w:r>
              <w:rPr>
                <w:sz w:val="18"/>
              </w:rPr>
              <w:t>Book added successfully</w:t>
            </w:r>
          </w:p>
        </w:tc>
      </w:tr>
      <w:tr w:rsidR="005E3EC7" w14:paraId="7ABF8C2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B11B5A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8208" w:type="dxa"/>
            <w:vAlign w:val="center"/>
          </w:tcPr>
          <w:p w14:paraId="7472FF78" w14:textId="77777777" w:rsidR="005E3EC7" w:rsidRDefault="007B665B">
            <w:pPr>
              <w:spacing w:after="20"/>
            </w:pPr>
            <w:r>
              <w:rPr>
                <w:sz w:val="18"/>
              </w:rPr>
              <w:t>Book added successfully</w:t>
            </w:r>
          </w:p>
        </w:tc>
      </w:tr>
      <w:tr w:rsidR="005E3EC7" w14:paraId="097466C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1700A2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Assigned To</w:t>
            </w:r>
          </w:p>
        </w:tc>
        <w:tc>
          <w:tcPr>
            <w:tcW w:w="8208" w:type="dxa"/>
            <w:vAlign w:val="center"/>
          </w:tcPr>
          <w:p w14:paraId="62419816" w14:textId="77777777" w:rsidR="005E3EC7" w:rsidRDefault="007B665B">
            <w:pPr>
              <w:spacing w:after="20"/>
            </w:pPr>
            <w:r>
              <w:rPr>
                <w:sz w:val="18"/>
              </w:rPr>
              <w:t>Rudra</w:t>
            </w:r>
          </w:p>
        </w:tc>
      </w:tr>
      <w:tr w:rsidR="005E3EC7" w14:paraId="49C9C0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19696A9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8208" w:type="dxa"/>
            <w:vAlign w:val="center"/>
          </w:tcPr>
          <w:p w14:paraId="191EB31B" w14:textId="77777777" w:rsidR="005E3EC7" w:rsidRDefault="007B665B">
            <w:pPr>
              <w:spacing w:after="20"/>
            </w:pPr>
            <w:r>
              <w:rPr>
                <w:sz w:val="18"/>
              </w:rPr>
              <w:t>Closed</w:t>
            </w:r>
          </w:p>
        </w:tc>
      </w:tr>
      <w:tr w:rsidR="005E3EC7" w14:paraId="56BB946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F9B980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w="8208" w:type="dxa"/>
            <w:vAlign w:val="center"/>
          </w:tcPr>
          <w:p w14:paraId="164E5911" w14:textId="77777777" w:rsidR="005E3EC7" w:rsidRDefault="007B665B">
            <w:pPr>
              <w:spacing w:after="20"/>
            </w:pPr>
            <w:r>
              <w:rPr>
                <w:sz w:val="18"/>
              </w:rPr>
              <w:t>Working as expected</w:t>
            </w:r>
          </w:p>
        </w:tc>
      </w:tr>
      <w:tr w:rsidR="005E3EC7" w14:paraId="63B9AA6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539FCBA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Retest Status</w:t>
            </w:r>
          </w:p>
        </w:tc>
        <w:tc>
          <w:tcPr>
            <w:tcW w:w="8208" w:type="dxa"/>
            <w:vAlign w:val="center"/>
          </w:tcPr>
          <w:p w14:paraId="4CA15153" w14:textId="77777777" w:rsidR="005E3EC7" w:rsidRDefault="007B665B">
            <w:pPr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5E3EC7" w14:paraId="71099C7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4CB15AC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Remarks</w:t>
            </w:r>
          </w:p>
        </w:tc>
        <w:tc>
          <w:tcPr>
            <w:tcW w:w="8208" w:type="dxa"/>
            <w:vAlign w:val="center"/>
          </w:tcPr>
          <w:p w14:paraId="5E0B42AC" w14:textId="77777777" w:rsidR="005E3EC7" w:rsidRDefault="007B665B">
            <w:pPr>
              <w:spacing w:after="20"/>
            </w:pPr>
            <w:r>
              <w:rPr>
                <w:sz w:val="18"/>
              </w:rPr>
              <w:t>Add book feature tested</w:t>
            </w:r>
          </w:p>
        </w:tc>
      </w:tr>
    </w:tbl>
    <w:p w14:paraId="18C59014" w14:textId="1A97E272" w:rsidR="005E3EC7" w:rsidRDefault="007B665B">
      <w:pPr>
        <w:spacing w:before="240"/>
      </w:pPr>
      <w:r>
        <w:rPr>
          <w:b/>
          <w:color w:val="1F4E79"/>
          <w:sz w:val="22"/>
        </w:rPr>
        <w:t>Screenshots:</w:t>
      </w:r>
    </w:p>
    <w:p w14:paraId="5C734E16" w14:textId="01EA45F4" w:rsidR="005E3EC7" w:rsidRDefault="007B665B">
      <w:r w:rsidRPr="007B665B">
        <w:drawing>
          <wp:inline distT="0" distB="0" distL="0" distR="0" wp14:anchorId="138A4828" wp14:editId="03024FCB">
            <wp:extent cx="6309360" cy="5497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81FA" w14:textId="77777777" w:rsidR="005E3EC7" w:rsidRDefault="007B665B">
      <w:r>
        <w:lastRenderedPageBreak/>
        <w:br w:type="page"/>
      </w:r>
    </w:p>
    <w:p w14:paraId="3F922172" w14:textId="77777777" w:rsidR="005E3EC7" w:rsidRDefault="007B665B">
      <w:pPr>
        <w:spacing w:after="140"/>
        <w:jc w:val="center"/>
      </w:pPr>
      <w:r>
        <w:rPr>
          <w:b/>
          <w:color w:val="1F4E79"/>
          <w:sz w:val="36"/>
        </w:rPr>
        <w:lastRenderedPageBreak/>
        <w:t>BUG REPORT</w:t>
      </w:r>
    </w:p>
    <w:p w14:paraId="6419F325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BUG-03 – View Books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7277"/>
      </w:tblGrid>
      <w:tr w:rsidR="005E3EC7" w14:paraId="0041738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291BF6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8208" w:type="dxa"/>
            <w:vAlign w:val="center"/>
          </w:tcPr>
          <w:p w14:paraId="3C6816DA" w14:textId="77777777" w:rsidR="005E3EC7" w:rsidRDefault="007B665B">
            <w:pPr>
              <w:spacing w:after="20"/>
            </w:pPr>
            <w:r>
              <w:rPr>
                <w:sz w:val="18"/>
              </w:rPr>
              <w:t>BUG-03</w:t>
            </w:r>
          </w:p>
        </w:tc>
      </w:tr>
      <w:tr w:rsidR="005E3EC7" w14:paraId="478A073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9F9BCB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Summary</w:t>
            </w:r>
          </w:p>
        </w:tc>
        <w:tc>
          <w:tcPr>
            <w:tcW w:w="8208" w:type="dxa"/>
            <w:vAlign w:val="center"/>
          </w:tcPr>
          <w:p w14:paraId="2CC97493" w14:textId="77777777" w:rsidR="005E3EC7" w:rsidRDefault="007B665B">
            <w:pPr>
              <w:spacing w:after="20"/>
            </w:pPr>
            <w:r>
              <w:rPr>
                <w:sz w:val="18"/>
              </w:rPr>
              <w:t xml:space="preserve">View Books </w:t>
            </w:r>
            <w:r>
              <w:rPr>
                <w:sz w:val="18"/>
              </w:rPr>
              <w:t>Error</w:t>
            </w:r>
          </w:p>
        </w:tc>
      </w:tr>
      <w:tr w:rsidR="005E3EC7" w14:paraId="1FD1EB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542A9D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Module Name</w:t>
            </w:r>
          </w:p>
        </w:tc>
        <w:tc>
          <w:tcPr>
            <w:tcW w:w="8208" w:type="dxa"/>
            <w:vAlign w:val="center"/>
          </w:tcPr>
          <w:p w14:paraId="397A31B6" w14:textId="77777777" w:rsidR="005E3EC7" w:rsidRDefault="007B665B">
            <w:pPr>
              <w:spacing w:after="20"/>
            </w:pPr>
            <w:r>
              <w:rPr>
                <w:sz w:val="18"/>
              </w:rPr>
              <w:t>Book Management</w:t>
            </w:r>
          </w:p>
        </w:tc>
      </w:tr>
      <w:tr w:rsidR="005E3EC7" w14:paraId="6DE16F5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33467E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208" w:type="dxa"/>
            <w:vAlign w:val="center"/>
          </w:tcPr>
          <w:p w14:paraId="1C8322F9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2A22382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C784D7D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8208" w:type="dxa"/>
            <w:vAlign w:val="center"/>
          </w:tcPr>
          <w:p w14:paraId="2E41B750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5FAE876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DD0091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8208" w:type="dxa"/>
            <w:vAlign w:val="center"/>
          </w:tcPr>
          <w:p w14:paraId="30F91BDC" w14:textId="77777777" w:rsidR="005E3EC7" w:rsidRDefault="007B665B">
            <w:pPr>
              <w:spacing w:after="20"/>
            </w:pPr>
            <w:r>
              <w:rPr>
                <w:sz w:val="18"/>
              </w:rPr>
              <w:t>Run program; add a book; select View Books</w:t>
            </w:r>
          </w:p>
        </w:tc>
      </w:tr>
      <w:tr w:rsidR="005E3EC7" w14:paraId="6C25D2D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58E9639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8208" w:type="dxa"/>
            <w:vAlign w:val="center"/>
          </w:tcPr>
          <w:p w14:paraId="0A25EDF0" w14:textId="77777777" w:rsidR="005E3EC7" w:rsidRDefault="007B665B">
            <w:pPr>
              <w:spacing w:after="20"/>
            </w:pPr>
            <w:r>
              <w:rPr>
                <w:sz w:val="18"/>
              </w:rPr>
              <w:t>Added books displayed</w:t>
            </w:r>
          </w:p>
        </w:tc>
      </w:tr>
      <w:tr w:rsidR="005E3EC7" w14:paraId="4E6B56F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17A82E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8208" w:type="dxa"/>
            <w:vAlign w:val="center"/>
          </w:tcPr>
          <w:p w14:paraId="609BA73A" w14:textId="77777777" w:rsidR="005E3EC7" w:rsidRDefault="007B665B">
            <w:pPr>
              <w:spacing w:after="20"/>
            </w:pPr>
            <w:r>
              <w:rPr>
                <w:sz w:val="18"/>
              </w:rPr>
              <w:t>Book list displayed correctly</w:t>
            </w:r>
          </w:p>
        </w:tc>
      </w:tr>
      <w:tr w:rsidR="005E3EC7" w14:paraId="6855770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6F3BB4A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Assigned To</w:t>
            </w:r>
          </w:p>
        </w:tc>
        <w:tc>
          <w:tcPr>
            <w:tcW w:w="8208" w:type="dxa"/>
            <w:vAlign w:val="center"/>
          </w:tcPr>
          <w:p w14:paraId="4F64C7E5" w14:textId="77777777" w:rsidR="005E3EC7" w:rsidRDefault="007B665B">
            <w:pPr>
              <w:spacing w:after="20"/>
            </w:pPr>
            <w:r>
              <w:rPr>
                <w:sz w:val="18"/>
              </w:rPr>
              <w:t>Rudra</w:t>
            </w:r>
          </w:p>
        </w:tc>
      </w:tr>
      <w:tr w:rsidR="005E3EC7" w14:paraId="7786DC6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1C340E6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8208" w:type="dxa"/>
            <w:vAlign w:val="center"/>
          </w:tcPr>
          <w:p w14:paraId="2A9D81BC" w14:textId="77777777" w:rsidR="005E3EC7" w:rsidRDefault="007B665B">
            <w:pPr>
              <w:spacing w:after="20"/>
            </w:pPr>
            <w:r>
              <w:rPr>
                <w:sz w:val="18"/>
              </w:rPr>
              <w:t>Closed</w:t>
            </w:r>
          </w:p>
        </w:tc>
      </w:tr>
      <w:tr w:rsidR="005E3EC7" w14:paraId="3E47D10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BC1D30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w="8208" w:type="dxa"/>
            <w:vAlign w:val="center"/>
          </w:tcPr>
          <w:p w14:paraId="25C98032" w14:textId="77777777" w:rsidR="005E3EC7" w:rsidRDefault="007B665B">
            <w:pPr>
              <w:spacing w:after="20"/>
            </w:pPr>
            <w:r>
              <w:rPr>
                <w:sz w:val="18"/>
              </w:rPr>
              <w:t>Working as expected</w:t>
            </w:r>
          </w:p>
        </w:tc>
      </w:tr>
      <w:tr w:rsidR="005E3EC7" w14:paraId="106F18C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42B1C0F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Retest Status</w:t>
            </w:r>
          </w:p>
        </w:tc>
        <w:tc>
          <w:tcPr>
            <w:tcW w:w="8208" w:type="dxa"/>
            <w:vAlign w:val="center"/>
          </w:tcPr>
          <w:p w14:paraId="64E06AD3" w14:textId="77777777" w:rsidR="005E3EC7" w:rsidRDefault="007B665B">
            <w:pPr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5E3EC7" w14:paraId="6E5321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115D13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Remarks</w:t>
            </w:r>
          </w:p>
        </w:tc>
        <w:tc>
          <w:tcPr>
            <w:tcW w:w="8208" w:type="dxa"/>
            <w:vAlign w:val="center"/>
          </w:tcPr>
          <w:p w14:paraId="0D075BA3" w14:textId="77777777" w:rsidR="005E3EC7" w:rsidRDefault="007B665B">
            <w:pPr>
              <w:spacing w:after="20"/>
            </w:pPr>
            <w:r>
              <w:rPr>
                <w:sz w:val="18"/>
              </w:rPr>
              <w:t>View books feature tested</w:t>
            </w:r>
          </w:p>
        </w:tc>
      </w:tr>
    </w:tbl>
    <w:p w14:paraId="064B62A5" w14:textId="77777777" w:rsidR="005E3EC7" w:rsidRDefault="007B665B">
      <w:pPr>
        <w:spacing w:before="240"/>
      </w:pPr>
      <w:r>
        <w:rPr>
          <w:b/>
          <w:color w:val="1F4E79"/>
          <w:sz w:val="22"/>
        </w:rPr>
        <w:t>Screenshot Evidence</w:t>
      </w:r>
    </w:p>
    <w:p w14:paraId="14CE95E5" w14:textId="1C76ACAF" w:rsidR="005E3EC7" w:rsidRDefault="007B665B">
      <w:r>
        <w:rPr>
          <w:noProof/>
        </w:rPr>
        <w:drawing>
          <wp:inline distT="0" distB="0" distL="0" distR="0" wp14:anchorId="0FCB80C5" wp14:editId="6EA391A2">
            <wp:extent cx="6309360" cy="5497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3806" w14:textId="52F9A9A6" w:rsidR="005E3EC7" w:rsidRDefault="007B665B">
      <w:r>
        <w:rPr>
          <w:noProof/>
        </w:rPr>
        <w:lastRenderedPageBreak/>
        <w:drawing>
          <wp:inline distT="0" distB="0" distL="0" distR="0" wp14:anchorId="4EEE14A7" wp14:editId="2E6DD73F">
            <wp:extent cx="6309360" cy="4946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C7231B" w14:textId="77777777" w:rsidR="005E3EC7" w:rsidRDefault="007B665B">
      <w:pPr>
        <w:spacing w:after="140"/>
        <w:jc w:val="center"/>
      </w:pPr>
      <w:r>
        <w:rPr>
          <w:b/>
          <w:color w:val="1F4E79"/>
          <w:sz w:val="36"/>
        </w:rPr>
        <w:lastRenderedPageBreak/>
        <w:t>BUG REPORT</w:t>
      </w:r>
    </w:p>
    <w:p w14:paraId="5B9AB659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BUG-04 – Existing Book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7270"/>
      </w:tblGrid>
      <w:tr w:rsidR="005E3EC7" w14:paraId="1732442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5251C4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8208" w:type="dxa"/>
            <w:vAlign w:val="center"/>
          </w:tcPr>
          <w:p w14:paraId="4617B973" w14:textId="77777777" w:rsidR="005E3EC7" w:rsidRDefault="007B665B">
            <w:pPr>
              <w:spacing w:after="20"/>
            </w:pPr>
            <w:r>
              <w:rPr>
                <w:sz w:val="18"/>
              </w:rPr>
              <w:t>BUG-04</w:t>
            </w:r>
          </w:p>
        </w:tc>
      </w:tr>
      <w:tr w:rsidR="005E3EC7" w14:paraId="610B2F5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E6E2C30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Summary</w:t>
            </w:r>
          </w:p>
        </w:tc>
        <w:tc>
          <w:tcPr>
            <w:tcW w:w="8208" w:type="dxa"/>
            <w:vAlign w:val="center"/>
          </w:tcPr>
          <w:p w14:paraId="63A23654" w14:textId="77777777" w:rsidR="005E3EC7" w:rsidRDefault="007B665B">
            <w:pPr>
              <w:spacing w:after="20"/>
            </w:pPr>
            <w:r>
              <w:rPr>
                <w:sz w:val="18"/>
              </w:rPr>
              <w:t>Existing Book Search</w:t>
            </w:r>
          </w:p>
        </w:tc>
      </w:tr>
      <w:tr w:rsidR="005E3EC7" w14:paraId="22C6749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52351D5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 xml:space="preserve">Module </w:t>
            </w:r>
            <w:r>
              <w:rPr>
                <w:b/>
                <w:sz w:val="18"/>
              </w:rPr>
              <w:t>Name</w:t>
            </w:r>
          </w:p>
        </w:tc>
        <w:tc>
          <w:tcPr>
            <w:tcW w:w="8208" w:type="dxa"/>
            <w:vAlign w:val="center"/>
          </w:tcPr>
          <w:p w14:paraId="37070137" w14:textId="77777777" w:rsidR="005E3EC7" w:rsidRDefault="007B665B">
            <w:pPr>
              <w:spacing w:after="20"/>
            </w:pPr>
            <w:r>
              <w:rPr>
                <w:sz w:val="18"/>
              </w:rPr>
              <w:t>Book Search</w:t>
            </w:r>
          </w:p>
        </w:tc>
      </w:tr>
      <w:tr w:rsidR="005E3EC7" w14:paraId="2682A3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273CE5A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208" w:type="dxa"/>
            <w:vAlign w:val="center"/>
          </w:tcPr>
          <w:p w14:paraId="1FC01216" w14:textId="77777777" w:rsidR="005E3EC7" w:rsidRDefault="007B665B"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 w:rsidR="005E3EC7" w14:paraId="67FAD05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CB7A60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8208" w:type="dxa"/>
            <w:vAlign w:val="center"/>
          </w:tcPr>
          <w:p w14:paraId="2C698AB3" w14:textId="77777777" w:rsidR="005E3EC7" w:rsidRDefault="007B665B"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  <w:tr w:rsidR="005E3EC7" w14:paraId="7AA0F9F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1869BC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8208" w:type="dxa"/>
            <w:vAlign w:val="center"/>
          </w:tcPr>
          <w:p w14:paraId="6F9D24FD" w14:textId="77777777" w:rsidR="005E3EC7" w:rsidRDefault="007B665B">
            <w:pPr>
              <w:spacing w:after="20"/>
            </w:pPr>
            <w:r>
              <w:rPr>
                <w:sz w:val="18"/>
              </w:rPr>
              <w:t>Run program; add Python; select Search Book; enter Python</w:t>
            </w:r>
          </w:p>
        </w:tc>
      </w:tr>
      <w:tr w:rsidR="005E3EC7" w14:paraId="1A5D7EE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CA3575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8208" w:type="dxa"/>
            <w:vAlign w:val="center"/>
          </w:tcPr>
          <w:p w14:paraId="7159BABB" w14:textId="77777777" w:rsidR="005E3EC7" w:rsidRDefault="007B665B">
            <w:pPr>
              <w:spacing w:after="20"/>
            </w:pPr>
            <w:r>
              <w:rPr>
                <w:sz w:val="18"/>
              </w:rPr>
              <w:t>Display “Book found!”</w:t>
            </w:r>
          </w:p>
        </w:tc>
      </w:tr>
      <w:tr w:rsidR="005E3EC7" w14:paraId="06CCCB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FD9941F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8208" w:type="dxa"/>
            <w:vAlign w:val="center"/>
          </w:tcPr>
          <w:p w14:paraId="291431F2" w14:textId="77777777" w:rsidR="005E3EC7" w:rsidRDefault="007B665B">
            <w:pPr>
              <w:spacing w:after="20"/>
            </w:pPr>
            <w:r>
              <w:rPr>
                <w:sz w:val="18"/>
              </w:rPr>
              <w:t>Book found message displayed</w:t>
            </w:r>
          </w:p>
        </w:tc>
      </w:tr>
      <w:tr w:rsidR="005E3EC7" w14:paraId="433DE58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0B55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Assigned To</w:t>
            </w:r>
          </w:p>
        </w:tc>
        <w:tc>
          <w:tcPr>
            <w:tcW w:w="8208" w:type="dxa"/>
            <w:vAlign w:val="center"/>
          </w:tcPr>
          <w:p w14:paraId="0B291CAE" w14:textId="77777777" w:rsidR="005E3EC7" w:rsidRDefault="007B665B">
            <w:pPr>
              <w:spacing w:after="20"/>
            </w:pPr>
            <w:r>
              <w:rPr>
                <w:sz w:val="18"/>
              </w:rPr>
              <w:t>Rudra</w:t>
            </w:r>
          </w:p>
        </w:tc>
      </w:tr>
      <w:tr w:rsidR="005E3EC7" w14:paraId="0E9555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89A325F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8208" w:type="dxa"/>
            <w:vAlign w:val="center"/>
          </w:tcPr>
          <w:p w14:paraId="0E8B3C4F" w14:textId="77777777" w:rsidR="005E3EC7" w:rsidRDefault="007B665B">
            <w:pPr>
              <w:spacing w:after="20"/>
            </w:pPr>
            <w:r>
              <w:rPr>
                <w:sz w:val="18"/>
              </w:rPr>
              <w:t>Closed</w:t>
            </w:r>
          </w:p>
        </w:tc>
      </w:tr>
      <w:tr w:rsidR="005E3EC7" w14:paraId="493AA04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1F82F72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w="8208" w:type="dxa"/>
            <w:vAlign w:val="center"/>
          </w:tcPr>
          <w:p w14:paraId="7940E268" w14:textId="77777777" w:rsidR="005E3EC7" w:rsidRDefault="007B665B">
            <w:pPr>
              <w:spacing w:after="20"/>
            </w:pPr>
            <w:r>
              <w:rPr>
                <w:sz w:val="18"/>
              </w:rPr>
              <w:t>Working as expected</w:t>
            </w:r>
          </w:p>
        </w:tc>
      </w:tr>
      <w:tr w:rsidR="005E3EC7" w14:paraId="34302A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9228373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Retest Status</w:t>
            </w:r>
          </w:p>
        </w:tc>
        <w:tc>
          <w:tcPr>
            <w:tcW w:w="8208" w:type="dxa"/>
            <w:vAlign w:val="center"/>
          </w:tcPr>
          <w:p w14:paraId="6C19C890" w14:textId="77777777" w:rsidR="005E3EC7" w:rsidRDefault="007B665B">
            <w:pPr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5E3EC7" w14:paraId="7F1E04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6E80439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Remarks</w:t>
            </w:r>
          </w:p>
        </w:tc>
        <w:tc>
          <w:tcPr>
            <w:tcW w:w="8208" w:type="dxa"/>
            <w:vAlign w:val="center"/>
          </w:tcPr>
          <w:p w14:paraId="1C1BAD5D" w14:textId="77777777" w:rsidR="005E3EC7" w:rsidRDefault="007B665B">
            <w:pPr>
              <w:spacing w:after="20"/>
              <w:rPr>
                <w:sz w:val="18"/>
              </w:rPr>
            </w:pPr>
            <w:r>
              <w:rPr>
                <w:sz w:val="18"/>
              </w:rPr>
              <w:t>Existing book search tested</w:t>
            </w:r>
          </w:p>
          <w:p w14:paraId="7DF6C62F" w14:textId="2AD72E65" w:rsidR="007B665B" w:rsidRDefault="007B665B">
            <w:pPr>
              <w:spacing w:after="20"/>
            </w:pPr>
          </w:p>
        </w:tc>
      </w:tr>
    </w:tbl>
    <w:p w14:paraId="7CDF9732" w14:textId="66CCAE78" w:rsidR="007B665B" w:rsidRDefault="007B665B">
      <w:pPr>
        <w:spacing w:before="240"/>
        <w:rPr>
          <w:b/>
          <w:color w:val="1F4E79"/>
          <w:sz w:val="22"/>
        </w:rPr>
      </w:pPr>
      <w:proofErr w:type="spellStart"/>
      <w:r>
        <w:rPr>
          <w:b/>
          <w:color w:val="1F4E79"/>
          <w:sz w:val="22"/>
        </w:rPr>
        <w:t>ScreenShots</w:t>
      </w:r>
      <w:proofErr w:type="spellEnd"/>
      <w:r>
        <w:rPr>
          <w:b/>
          <w:color w:val="1F4E79"/>
          <w:sz w:val="22"/>
        </w:rPr>
        <w:t>:</w:t>
      </w:r>
    </w:p>
    <w:p w14:paraId="3D9497A9" w14:textId="28B85A44" w:rsidR="005E3EC7" w:rsidRDefault="007B665B">
      <w:pPr>
        <w:spacing w:before="240"/>
      </w:pPr>
      <w:r>
        <w:rPr>
          <w:b/>
          <w:color w:val="1F4E79"/>
          <w:sz w:val="22"/>
        </w:rPr>
        <w:lastRenderedPageBreak/>
        <w:br/>
        <w:t>es</w:t>
      </w:r>
      <w:r w:rsidRPr="007B665B">
        <w:rPr>
          <w:b/>
          <w:color w:val="1F4E79"/>
          <w:sz w:val="22"/>
        </w:rPr>
        <w:drawing>
          <wp:inline distT="0" distB="0" distL="0" distR="0" wp14:anchorId="1404C0FB" wp14:editId="79B4D09D">
            <wp:extent cx="6309360" cy="589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6321" w14:textId="77777777" w:rsidR="005E3EC7" w:rsidRDefault="007B665B">
      <w:pPr>
        <w:spacing w:after="140"/>
        <w:jc w:val="center"/>
      </w:pPr>
      <w:r>
        <w:rPr>
          <w:b/>
          <w:color w:val="1F4E79"/>
          <w:sz w:val="36"/>
        </w:rPr>
        <w:t>BUG REPORT</w:t>
      </w:r>
    </w:p>
    <w:p w14:paraId="1785B56B" w14:textId="77777777" w:rsidR="005E3EC7" w:rsidRDefault="007B665B">
      <w:pPr>
        <w:spacing w:after="140"/>
        <w:jc w:val="center"/>
      </w:pPr>
      <w:r>
        <w:rPr>
          <w:b/>
          <w:color w:val="1F4E79"/>
          <w:sz w:val="26"/>
        </w:rPr>
        <w:t>BUG-05 – Invalid Menu Choice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7270"/>
      </w:tblGrid>
      <w:tr w:rsidR="005E3EC7" w14:paraId="025F959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F8D87D5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8208" w:type="dxa"/>
            <w:vAlign w:val="center"/>
          </w:tcPr>
          <w:p w14:paraId="73A0FEE5" w14:textId="77777777" w:rsidR="005E3EC7" w:rsidRDefault="007B665B">
            <w:pPr>
              <w:spacing w:after="20"/>
            </w:pPr>
            <w:r>
              <w:rPr>
                <w:sz w:val="18"/>
              </w:rPr>
              <w:t>BUG-05</w:t>
            </w:r>
          </w:p>
        </w:tc>
      </w:tr>
      <w:tr w:rsidR="005E3EC7" w14:paraId="33B0149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7FAD28B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Bug Summary</w:t>
            </w:r>
          </w:p>
        </w:tc>
        <w:tc>
          <w:tcPr>
            <w:tcW w:w="8208" w:type="dxa"/>
            <w:vAlign w:val="center"/>
          </w:tcPr>
          <w:p w14:paraId="5C6BEEAC" w14:textId="77777777" w:rsidR="005E3EC7" w:rsidRDefault="007B665B">
            <w:pPr>
              <w:spacing w:after="20"/>
            </w:pPr>
            <w:r>
              <w:rPr>
                <w:sz w:val="18"/>
              </w:rPr>
              <w:t>Invalid Menu Choice</w:t>
            </w:r>
          </w:p>
        </w:tc>
      </w:tr>
      <w:tr w:rsidR="005E3EC7" w14:paraId="689C4E8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51322CD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 xml:space="preserve">Module </w:t>
            </w:r>
            <w:r>
              <w:rPr>
                <w:b/>
                <w:sz w:val="18"/>
              </w:rPr>
              <w:t>Name</w:t>
            </w:r>
          </w:p>
        </w:tc>
        <w:tc>
          <w:tcPr>
            <w:tcW w:w="8208" w:type="dxa"/>
            <w:vAlign w:val="center"/>
          </w:tcPr>
          <w:p w14:paraId="4A2AD78E" w14:textId="77777777" w:rsidR="005E3EC7" w:rsidRDefault="007B665B">
            <w:pPr>
              <w:spacing w:after="20"/>
            </w:pPr>
            <w:r>
              <w:rPr>
                <w:sz w:val="18"/>
              </w:rPr>
              <w:t>Main Menu</w:t>
            </w:r>
          </w:p>
        </w:tc>
      </w:tr>
      <w:tr w:rsidR="005E3EC7" w14:paraId="786A62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F7E93F9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208" w:type="dxa"/>
            <w:vAlign w:val="center"/>
          </w:tcPr>
          <w:p w14:paraId="45FF90FF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6E6F042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5D15FC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8208" w:type="dxa"/>
            <w:vAlign w:val="center"/>
          </w:tcPr>
          <w:p w14:paraId="2221315A" w14:textId="77777777" w:rsidR="005E3EC7" w:rsidRDefault="007B665B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5E3EC7" w14:paraId="2222903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3FEA6A1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8208" w:type="dxa"/>
            <w:vAlign w:val="center"/>
          </w:tcPr>
          <w:p w14:paraId="4B4B4854" w14:textId="77777777" w:rsidR="005E3EC7" w:rsidRDefault="007B665B">
            <w:pPr>
              <w:spacing w:after="20"/>
            </w:pPr>
            <w:r>
              <w:rPr>
                <w:sz w:val="18"/>
              </w:rPr>
              <w:t>Run program; enter invalid menu choice</w:t>
            </w:r>
          </w:p>
        </w:tc>
      </w:tr>
      <w:tr w:rsidR="005E3EC7" w14:paraId="7764274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3025AD4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8208" w:type="dxa"/>
            <w:vAlign w:val="center"/>
          </w:tcPr>
          <w:p w14:paraId="2C63453E" w14:textId="77777777" w:rsidR="005E3EC7" w:rsidRDefault="007B665B">
            <w:pPr>
              <w:spacing w:after="20"/>
            </w:pPr>
            <w:r>
              <w:rPr>
                <w:sz w:val="18"/>
              </w:rPr>
              <w:t>Display an error message</w:t>
            </w:r>
          </w:p>
        </w:tc>
      </w:tr>
      <w:tr w:rsidR="005E3EC7" w14:paraId="6074C80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8439AC5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8208" w:type="dxa"/>
            <w:vAlign w:val="center"/>
          </w:tcPr>
          <w:p w14:paraId="34955899" w14:textId="77777777" w:rsidR="005E3EC7" w:rsidRDefault="007B665B">
            <w:pPr>
              <w:spacing w:after="20"/>
            </w:pPr>
            <w:r>
              <w:rPr>
                <w:sz w:val="18"/>
              </w:rPr>
              <w:t>Invalid choice displayed</w:t>
            </w:r>
          </w:p>
        </w:tc>
      </w:tr>
      <w:tr w:rsidR="005E3EC7" w14:paraId="3F4D600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B2AF508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Assigned To</w:t>
            </w:r>
          </w:p>
        </w:tc>
        <w:tc>
          <w:tcPr>
            <w:tcW w:w="8208" w:type="dxa"/>
            <w:vAlign w:val="center"/>
          </w:tcPr>
          <w:p w14:paraId="3A072619" w14:textId="77777777" w:rsidR="005E3EC7" w:rsidRDefault="007B665B">
            <w:pPr>
              <w:spacing w:after="20"/>
            </w:pPr>
            <w:r>
              <w:rPr>
                <w:sz w:val="18"/>
              </w:rPr>
              <w:t>Rudra</w:t>
            </w:r>
          </w:p>
        </w:tc>
      </w:tr>
      <w:tr w:rsidR="005E3EC7" w14:paraId="402FCB8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669C94F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8208" w:type="dxa"/>
            <w:vAlign w:val="center"/>
          </w:tcPr>
          <w:p w14:paraId="735C8A3A" w14:textId="77777777" w:rsidR="005E3EC7" w:rsidRDefault="007B665B">
            <w:pPr>
              <w:spacing w:after="20"/>
            </w:pPr>
            <w:r>
              <w:rPr>
                <w:sz w:val="18"/>
              </w:rPr>
              <w:t>Closed</w:t>
            </w:r>
          </w:p>
        </w:tc>
      </w:tr>
      <w:tr w:rsidR="005E3EC7" w14:paraId="0B28C7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A0E36D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w="8208" w:type="dxa"/>
            <w:vAlign w:val="center"/>
          </w:tcPr>
          <w:p w14:paraId="2B418219" w14:textId="77777777" w:rsidR="005E3EC7" w:rsidRDefault="007B665B">
            <w:pPr>
              <w:spacing w:after="20"/>
            </w:pPr>
            <w:r>
              <w:rPr>
                <w:sz w:val="18"/>
              </w:rPr>
              <w:t xml:space="preserve">Working as </w:t>
            </w:r>
            <w:r>
              <w:rPr>
                <w:sz w:val="18"/>
              </w:rPr>
              <w:t>expected</w:t>
            </w:r>
          </w:p>
        </w:tc>
      </w:tr>
      <w:tr w:rsidR="005E3EC7" w14:paraId="522C3A2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66A4DD7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lastRenderedPageBreak/>
              <w:t>Retest Status</w:t>
            </w:r>
          </w:p>
        </w:tc>
        <w:tc>
          <w:tcPr>
            <w:tcW w:w="8208" w:type="dxa"/>
            <w:vAlign w:val="center"/>
          </w:tcPr>
          <w:p w14:paraId="27390973" w14:textId="77777777" w:rsidR="005E3EC7" w:rsidRDefault="007B665B">
            <w:pPr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5E3EC7" w14:paraId="1BFCC8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5C08912" w14:textId="77777777" w:rsidR="005E3EC7" w:rsidRDefault="007B665B">
            <w:pPr>
              <w:spacing w:after="20"/>
            </w:pPr>
            <w:r>
              <w:rPr>
                <w:b/>
                <w:sz w:val="18"/>
              </w:rPr>
              <w:t>Remarks</w:t>
            </w:r>
          </w:p>
        </w:tc>
        <w:tc>
          <w:tcPr>
            <w:tcW w:w="8208" w:type="dxa"/>
            <w:vAlign w:val="center"/>
          </w:tcPr>
          <w:p w14:paraId="46573E45" w14:textId="77777777" w:rsidR="005E3EC7" w:rsidRDefault="007B665B">
            <w:pPr>
              <w:spacing w:after="20"/>
            </w:pPr>
            <w:r>
              <w:rPr>
                <w:sz w:val="18"/>
              </w:rPr>
              <w:t>Invalid input handling tested</w:t>
            </w:r>
          </w:p>
        </w:tc>
      </w:tr>
    </w:tbl>
    <w:p w14:paraId="4BB394EA" w14:textId="7FFDAB24" w:rsidR="005E3EC7" w:rsidRDefault="007B665B">
      <w:pPr>
        <w:spacing w:before="240"/>
      </w:pPr>
      <w:r>
        <w:rPr>
          <w:b/>
          <w:color w:val="1F4E79"/>
          <w:sz w:val="22"/>
        </w:rPr>
        <w:t>Screenshots:</w:t>
      </w:r>
    </w:p>
    <w:p w14:paraId="2A04205A" w14:textId="5D68C482" w:rsidR="005E3EC7" w:rsidRDefault="007B665B">
      <w:r w:rsidRPr="007B665B">
        <w:drawing>
          <wp:inline distT="0" distB="0" distL="0" distR="0" wp14:anchorId="17479DC0" wp14:editId="51E93E6B">
            <wp:extent cx="6309360" cy="5541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59F867" w14:textId="77777777" w:rsidR="005E3EC7" w:rsidRDefault="007B665B">
      <w:pPr>
        <w:spacing w:after="140"/>
        <w:jc w:val="center"/>
      </w:pPr>
      <w:r>
        <w:rPr>
          <w:b/>
          <w:color w:val="1F4E79"/>
          <w:sz w:val="32"/>
        </w:rPr>
        <w:lastRenderedPageBreak/>
        <w:t>Conclusion and Recommendations</w:t>
      </w:r>
    </w:p>
    <w:p w14:paraId="459B9435" w14:textId="77777777" w:rsidR="005E3EC7" w:rsidRDefault="007B665B">
      <w:r>
        <w:t xml:space="preserve">The report combines five bug reports for the Book Management System. The provided </w:t>
      </w:r>
      <w:r>
        <w:t>sheet records all five reports as Closed, with resolution “Working as expected” and retest status Pass.</w:t>
      </w:r>
    </w:p>
    <w:p w14:paraId="7C919AC7" w14:textId="77777777" w:rsidR="005E3EC7" w:rsidRDefault="007B665B">
      <w:r>
        <w:t>Recommendation: Retain screenshots for each bug, repeat the test steps during retesting, and update the bug status and resolution if the actual behavior</w:t>
      </w:r>
      <w:r>
        <w:t xml:space="preserve"> differs from the expected result.</w:t>
      </w:r>
    </w:p>
    <w:sectPr w:rsidR="005E3EC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EC7"/>
    <w:rsid w:val="006F25CA"/>
    <w:rsid w:val="007B6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325D1"/>
  <w14:defaultImageDpi w14:val="300"/>
  <w15:docId w15:val="{FFE5EF0F-A915-41A9-8EA7-60AF4B74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2026-10-27T11:25:00Z</dcterms:created>
  <dcterms:modified xsi:type="dcterms:W3CDTF">2026-10-27T11:25:00Z</dcterms:modified>
  <cp:category/>
</cp:coreProperties>
</file>