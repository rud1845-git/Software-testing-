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8C894" w14:textId="142FEE19" w:rsidR="0063714F" w:rsidRPr="005B126D" w:rsidRDefault="00631AA2" w:rsidP="00631AA2">
      <w:pPr>
        <w:rPr>
          <w:b/>
          <w:bCs/>
          <w:sz w:val="36"/>
          <w:szCs w:val="36"/>
        </w:rPr>
      </w:pPr>
      <w:r>
        <w:t xml:space="preserve">                                                                                 </w:t>
      </w:r>
      <w:r w:rsidRPr="00631AA2">
        <w:rPr>
          <w:rStyle w:val="TitleChar"/>
        </w:rPr>
        <w:t>PRACTICAL 6 REPORT</w:t>
      </w:r>
      <w:r>
        <w:t xml:space="preserve"> </w:t>
      </w:r>
      <w:r>
        <w:br/>
      </w:r>
      <w:r w:rsidR="005B126D">
        <w:t>Module Name: Grade Calculation Module</w:t>
      </w:r>
    </w:p>
    <w:p w14:paraId="6863D597" w14:textId="3AB04FD4" w:rsidR="0063714F" w:rsidRDefault="005B126D">
      <w:r>
        <w:t>Test Case ID: TC001–TC005</w:t>
      </w:r>
      <w:r>
        <w:br/>
        <w:t>Program: Python Grade Calculation Program</w:t>
      </w:r>
      <w:r w:rsidR="00631AA2">
        <w:br/>
        <w:t xml:space="preserve">Website Url: </w:t>
      </w:r>
      <w:r w:rsidR="00B40AB4" w:rsidRPr="00B40AB4">
        <w:t>https://helpful-brigadeiros-3509bc.netlify.app/</w:t>
      </w:r>
    </w:p>
    <w:p w14:paraId="5905FD69" w14:textId="77777777" w:rsidR="0063714F" w:rsidRDefault="001C3E6C">
      <w:r>
        <w:t>Scenario ID: TC001</w:t>
      </w:r>
    </w:p>
    <w:p w14:paraId="55D79323" w14:textId="77777777" w:rsidR="0063714F" w:rsidRDefault="001C3E6C">
      <w:r>
        <w:t>Scenario: Verify grade calculation for different marks</w:t>
      </w:r>
    </w:p>
    <w:p w14:paraId="4A34986E" w14:textId="77777777" w:rsidR="0063714F" w:rsidRDefault="001C3E6C">
      <w:r>
        <w:rPr>
          <w:b/>
        </w:rPr>
        <w:t>Test Steps:</w:t>
      </w:r>
    </w:p>
    <w:p w14:paraId="5EC89152" w14:textId="77777777" w:rsidR="005B126D" w:rsidRDefault="005B126D" w:rsidP="005B126D">
      <w:pPr>
        <w:pStyle w:val="ListNumber"/>
      </w:pPr>
      <w:r>
        <w:t>1. Enter marks for Grade A.</w:t>
      </w:r>
      <w:r>
        <w:br/>
        <w:t>2. Enter marks for Grade B.</w:t>
      </w:r>
      <w:r>
        <w:br/>
        <w:t>3. Enter marks for Grade C.</w:t>
      </w:r>
      <w:r>
        <w:br/>
        <w:t>4. Enter marks for Grade F.</w:t>
      </w:r>
      <w:r>
        <w:br/>
        <w:t>5. Enter invalid marks.</w:t>
      </w:r>
    </w:p>
    <w:p w14:paraId="4F7BDD11" w14:textId="77777777" w:rsidR="005B126D" w:rsidRDefault="005B126D" w:rsidP="005B126D">
      <w:pPr>
        <w:pStyle w:val="ListNumber"/>
      </w:pPr>
    </w:p>
    <w:p w14:paraId="5DDCACB1" w14:textId="77777777" w:rsidR="0063714F" w:rsidRDefault="001C3E6C" w:rsidP="005B126D">
      <w:pPr>
        <w:pStyle w:val="ListNumber"/>
        <w:numPr>
          <w:ilvl w:val="0"/>
          <w:numId w:val="0"/>
        </w:numPr>
      </w:pPr>
      <w:r>
        <w:t>Test Input: Marks: 95, 85, 75, 30, 110</w:t>
      </w:r>
    </w:p>
    <w:p w14:paraId="75D9E222" w14:textId="77777777" w:rsidR="0063714F" w:rsidRDefault="001C3E6C">
      <w:r>
        <w:t>Expected Result: Grade A, Grade B, Grade C, Grade F, and Invalid marks respectively.</w:t>
      </w:r>
    </w:p>
    <w:p w14:paraId="42C51867" w14:textId="77777777" w:rsidR="0063714F" w:rsidRDefault="001C3E6C">
      <w:r>
        <w:t>Actual Result: Grade A, Grade B, Grade C, Grade F, and Invalid marks displayed respectively.</w:t>
      </w:r>
    </w:p>
    <w:p w14:paraId="1E46108B" w14:textId="77777777" w:rsidR="0063714F" w:rsidRDefault="001C3E6C">
      <w:r>
        <w:t>Status: Pass</w:t>
      </w:r>
    </w:p>
    <w:p w14:paraId="00F57845" w14:textId="2DE883E6" w:rsidR="0063714F" w:rsidRDefault="001C3E6C">
      <w:r>
        <w:t xml:space="preserve">Screenshot: </w:t>
      </w:r>
    </w:p>
    <w:p w14:paraId="6413A563" w14:textId="1B556934" w:rsidR="0063714F" w:rsidRDefault="001C3E6C">
      <w:r>
        <w:br w:type="page"/>
      </w:r>
      <w:r w:rsidR="00631AA2" w:rsidRPr="00631AA2">
        <w:lastRenderedPageBreak/>
        <w:drawing>
          <wp:inline distT="0" distB="0" distL="0" distR="0" wp14:anchorId="36B1C383" wp14:editId="465E69D0">
            <wp:extent cx="8778240" cy="47167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778240" cy="4716780"/>
                    </a:xfrm>
                    <a:prstGeom prst="rect">
                      <a:avLst/>
                    </a:prstGeom>
                  </pic:spPr>
                </pic:pic>
              </a:graphicData>
            </a:graphic>
          </wp:inline>
        </w:drawing>
      </w:r>
    </w:p>
    <w:p w14:paraId="60BCBB41" w14:textId="77777777" w:rsidR="0063714F" w:rsidRDefault="001C3E6C">
      <w:r>
        <w:t>Scenario ID: TC002</w:t>
      </w:r>
    </w:p>
    <w:p w14:paraId="43688E52" w14:textId="77777777" w:rsidR="0063714F" w:rsidRDefault="001C3E6C">
      <w:r>
        <w:t>Scenario: Verify grade calculation for marks between 80 and 89</w:t>
      </w:r>
    </w:p>
    <w:p w14:paraId="1D28B43C" w14:textId="77777777" w:rsidR="0063714F" w:rsidRDefault="001C3E6C">
      <w:r>
        <w:rPr>
          <w:b/>
        </w:rPr>
        <w:t>Test Steps:</w:t>
      </w:r>
    </w:p>
    <w:p w14:paraId="3D973079" w14:textId="77777777" w:rsidR="0063714F" w:rsidRDefault="001C3E6C">
      <w:pPr>
        <w:pStyle w:val="ListNumber"/>
      </w:pPr>
      <w:r>
        <w:t>1. Run the Python grade calculation program.</w:t>
      </w:r>
    </w:p>
    <w:p w14:paraId="6C2B6127" w14:textId="77777777" w:rsidR="0063714F" w:rsidRDefault="001C3E6C">
      <w:pPr>
        <w:pStyle w:val="ListNumber"/>
      </w:pPr>
      <w:r>
        <w:t>2. Enter marks: 85.</w:t>
      </w:r>
    </w:p>
    <w:p w14:paraId="573B1525" w14:textId="77777777" w:rsidR="0063714F" w:rsidRDefault="001C3E6C">
      <w:pPr>
        <w:pStyle w:val="ListNumber"/>
      </w:pPr>
      <w:r>
        <w:t>3. Check the displayed grade.</w:t>
      </w:r>
    </w:p>
    <w:p w14:paraId="10A70F93" w14:textId="77777777" w:rsidR="0063714F" w:rsidRDefault="001C3E6C">
      <w:pPr>
        <w:pStyle w:val="ListNumber"/>
      </w:pPr>
      <w:r>
        <w:t>4. Compare the result with the expected grade.</w:t>
      </w:r>
    </w:p>
    <w:p w14:paraId="740D39CA" w14:textId="77777777" w:rsidR="0063714F" w:rsidRDefault="001C3E6C">
      <w:r>
        <w:lastRenderedPageBreak/>
        <w:t>Test Input: Marks: 85</w:t>
      </w:r>
    </w:p>
    <w:p w14:paraId="3A6EEDD9" w14:textId="77777777" w:rsidR="0063714F" w:rsidRDefault="001C3E6C">
      <w:r>
        <w:t>Expected Result: Grade B should be displayed.</w:t>
      </w:r>
    </w:p>
    <w:p w14:paraId="4CA77439" w14:textId="77777777" w:rsidR="0063714F" w:rsidRDefault="001C3E6C">
      <w:r>
        <w:t>Actual Result: Grade B displayed.</w:t>
      </w:r>
    </w:p>
    <w:p w14:paraId="4F22991B" w14:textId="77777777" w:rsidR="0063714F" w:rsidRDefault="001C3E6C">
      <w:r>
        <w:t>Status: Pass</w:t>
      </w:r>
    </w:p>
    <w:p w14:paraId="7D5877F2" w14:textId="56E8CE4C" w:rsidR="0063714F" w:rsidRDefault="001C3E6C">
      <w:r>
        <w:t xml:space="preserve">Screenshot: </w:t>
      </w:r>
      <w:r w:rsidR="00631AA2" w:rsidRPr="00631AA2">
        <w:drawing>
          <wp:inline distT="0" distB="0" distL="0" distR="0" wp14:anchorId="3C3F243C" wp14:editId="6D42E73D">
            <wp:extent cx="8778240" cy="470598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778240" cy="4705985"/>
                    </a:xfrm>
                    <a:prstGeom prst="rect">
                      <a:avLst/>
                    </a:prstGeom>
                  </pic:spPr>
                </pic:pic>
              </a:graphicData>
            </a:graphic>
          </wp:inline>
        </w:drawing>
      </w:r>
    </w:p>
    <w:p w14:paraId="45FE88A2" w14:textId="145A515C" w:rsidR="0063714F" w:rsidRDefault="001C3E6C">
      <w:r>
        <w:br w:type="page"/>
      </w:r>
    </w:p>
    <w:p w14:paraId="50CC834C" w14:textId="77777777" w:rsidR="0063714F" w:rsidRDefault="001C3E6C">
      <w:r>
        <w:lastRenderedPageBreak/>
        <w:t>Scenario ID: TC003</w:t>
      </w:r>
    </w:p>
    <w:p w14:paraId="50D5C949" w14:textId="77777777" w:rsidR="0063714F" w:rsidRDefault="001C3E6C">
      <w:r>
        <w:t>Scenario: Verify grade calculation for marks between 70 and 79</w:t>
      </w:r>
    </w:p>
    <w:p w14:paraId="3497C4B8" w14:textId="77777777" w:rsidR="0063714F" w:rsidRDefault="001C3E6C">
      <w:r>
        <w:rPr>
          <w:b/>
        </w:rPr>
        <w:t>Test Steps:</w:t>
      </w:r>
    </w:p>
    <w:p w14:paraId="3D62A075" w14:textId="77777777" w:rsidR="0063714F" w:rsidRDefault="001C3E6C">
      <w:pPr>
        <w:pStyle w:val="ListNumber"/>
      </w:pPr>
      <w:r>
        <w:t>1. Run the Python grade calculation program.</w:t>
      </w:r>
    </w:p>
    <w:p w14:paraId="0BB28BA3" w14:textId="77777777" w:rsidR="0063714F" w:rsidRDefault="001C3E6C">
      <w:pPr>
        <w:pStyle w:val="ListNumber"/>
      </w:pPr>
      <w:r>
        <w:t>2. Enter marks: 75.</w:t>
      </w:r>
    </w:p>
    <w:p w14:paraId="5BA3AB9A" w14:textId="77777777" w:rsidR="0063714F" w:rsidRDefault="001C3E6C">
      <w:pPr>
        <w:pStyle w:val="ListNumber"/>
      </w:pPr>
      <w:r>
        <w:t>3. Check the displayed grade.</w:t>
      </w:r>
    </w:p>
    <w:p w14:paraId="30FB2669" w14:textId="77777777" w:rsidR="0063714F" w:rsidRDefault="001C3E6C">
      <w:pPr>
        <w:pStyle w:val="ListNumber"/>
      </w:pPr>
      <w:r>
        <w:t>4. Compare the result with the expected grade.</w:t>
      </w:r>
    </w:p>
    <w:p w14:paraId="2DFD6077" w14:textId="77777777" w:rsidR="0063714F" w:rsidRDefault="001C3E6C">
      <w:r>
        <w:t>Test Input: Marks: 75</w:t>
      </w:r>
    </w:p>
    <w:p w14:paraId="6C6A724B" w14:textId="77777777" w:rsidR="0063714F" w:rsidRDefault="001C3E6C">
      <w:r>
        <w:t>Expected Result: Grade C should be displayed.</w:t>
      </w:r>
    </w:p>
    <w:p w14:paraId="4AAFA8DF" w14:textId="77777777" w:rsidR="0063714F" w:rsidRDefault="001C3E6C">
      <w:r>
        <w:t>Actual Result: Grade C displayed.</w:t>
      </w:r>
    </w:p>
    <w:p w14:paraId="4FEE5624" w14:textId="77777777" w:rsidR="0063714F" w:rsidRDefault="001C3E6C">
      <w:r>
        <w:t>Status: Pass</w:t>
      </w:r>
    </w:p>
    <w:p w14:paraId="056B88D6" w14:textId="1E942769" w:rsidR="0063714F" w:rsidRDefault="001C3E6C">
      <w:r>
        <w:t xml:space="preserve">Screenshot: </w:t>
      </w:r>
    </w:p>
    <w:tbl>
      <w:tblPr>
        <w:tblW w:w="0" w:type="auto"/>
        <w:jc w:val="center"/>
        <w:tblLook w:val="04A0" w:firstRow="1" w:lastRow="0" w:firstColumn="1" w:lastColumn="0" w:noHBand="0" w:noVBand="1"/>
      </w:tblPr>
      <w:tblGrid>
        <w:gridCol w:w="13804"/>
      </w:tblGrid>
      <w:tr w:rsidR="0063714F" w14:paraId="3A83E500" w14:textId="77777777">
        <w:trPr>
          <w:jc w:val="center"/>
        </w:trPr>
        <w:tc>
          <w:tcPr>
            <w:tcW w:w="13824" w:type="dxa"/>
            <w:tcBorders>
              <w:top w:val="dashed" w:sz="8" w:space="0" w:color="888888"/>
              <w:left w:val="dashed" w:sz="8" w:space="0" w:color="888888"/>
              <w:bottom w:val="dashed" w:sz="8" w:space="0" w:color="888888"/>
              <w:right w:val="dashed" w:sz="8" w:space="0" w:color="888888"/>
            </w:tcBorders>
            <w:shd w:val="clear" w:color="auto" w:fill="F2F2F2"/>
            <w:vAlign w:val="center"/>
          </w:tcPr>
          <w:p w14:paraId="096D207C" w14:textId="599486FC" w:rsidR="0063714F" w:rsidRDefault="009740AC" w:rsidP="005B126D">
            <w:pPr>
              <w:spacing w:before="20" w:after="20"/>
            </w:pPr>
            <w:r w:rsidRPr="009740AC">
              <w:lastRenderedPageBreak/>
              <w:drawing>
                <wp:inline distT="0" distB="0" distL="0" distR="0" wp14:anchorId="320B5919" wp14:editId="7865EEF8">
                  <wp:extent cx="8778240" cy="5446395"/>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778240" cy="5446395"/>
                          </a:xfrm>
                          <a:prstGeom prst="rect">
                            <a:avLst/>
                          </a:prstGeom>
                        </pic:spPr>
                      </pic:pic>
                    </a:graphicData>
                  </a:graphic>
                </wp:inline>
              </w:drawing>
            </w:r>
          </w:p>
        </w:tc>
      </w:tr>
    </w:tbl>
    <w:p w14:paraId="70F5146D" w14:textId="34B89B12" w:rsidR="0063714F" w:rsidRDefault="001C3E6C">
      <w:r>
        <w:br w:type="page"/>
      </w:r>
    </w:p>
    <w:p w14:paraId="051D9B3A" w14:textId="77777777" w:rsidR="0063714F" w:rsidRDefault="001C3E6C">
      <w:r>
        <w:lastRenderedPageBreak/>
        <w:t>Scenario ID: TC004</w:t>
      </w:r>
    </w:p>
    <w:p w14:paraId="5BD8BCD6" w14:textId="77777777" w:rsidR="0063714F" w:rsidRDefault="001C3E6C">
      <w:r>
        <w:t>Scenario: Verify handling of marks below 40</w:t>
      </w:r>
    </w:p>
    <w:p w14:paraId="24D1437F" w14:textId="77777777" w:rsidR="0063714F" w:rsidRDefault="001C3E6C">
      <w:r>
        <w:rPr>
          <w:b/>
        </w:rPr>
        <w:t>Test Steps:</w:t>
      </w:r>
    </w:p>
    <w:p w14:paraId="0B172C3E" w14:textId="77777777" w:rsidR="0063714F" w:rsidRDefault="001C3E6C">
      <w:pPr>
        <w:pStyle w:val="ListNumber"/>
      </w:pPr>
      <w:r>
        <w:t>1. Run the Python grade calculation program.</w:t>
      </w:r>
    </w:p>
    <w:p w14:paraId="1308F67B" w14:textId="77777777" w:rsidR="0063714F" w:rsidRDefault="001C3E6C">
      <w:pPr>
        <w:pStyle w:val="ListNumber"/>
      </w:pPr>
      <w:r>
        <w:t>2. Enter marks: 35.</w:t>
      </w:r>
    </w:p>
    <w:p w14:paraId="59E489C0" w14:textId="77777777" w:rsidR="0063714F" w:rsidRDefault="001C3E6C">
      <w:pPr>
        <w:pStyle w:val="ListNumber"/>
      </w:pPr>
      <w:r>
        <w:t>3. Check the displayed grade.</w:t>
      </w:r>
    </w:p>
    <w:p w14:paraId="2F856604" w14:textId="77777777" w:rsidR="0063714F" w:rsidRDefault="001C3E6C">
      <w:pPr>
        <w:pStyle w:val="ListNumber"/>
      </w:pPr>
      <w:r>
        <w:t>4. Compare the result with the expected grade.</w:t>
      </w:r>
    </w:p>
    <w:p w14:paraId="2BA76412" w14:textId="77777777" w:rsidR="0063714F" w:rsidRDefault="001C3E6C">
      <w:r>
        <w:t>Test Input: Marks: 35</w:t>
      </w:r>
    </w:p>
    <w:p w14:paraId="4FB6DE5B" w14:textId="77777777" w:rsidR="0063714F" w:rsidRDefault="001C3E6C">
      <w:r>
        <w:t>Expected Result: Grade F should be displayed.</w:t>
      </w:r>
    </w:p>
    <w:p w14:paraId="357D1E67" w14:textId="77777777" w:rsidR="005B126D" w:rsidRDefault="001C3E6C">
      <w:r>
        <w:t>Actual Result: Grade F displayed.</w:t>
      </w:r>
    </w:p>
    <w:p w14:paraId="1C042AFD" w14:textId="19BBB917" w:rsidR="0063714F" w:rsidRDefault="001C3E6C">
      <w:r>
        <w:lastRenderedPageBreak/>
        <w:t>Status: Pass</w:t>
      </w:r>
      <w:r w:rsidR="009740AC">
        <w:br/>
      </w:r>
      <w:r w:rsidR="009740AC" w:rsidRPr="009740AC">
        <w:drawing>
          <wp:inline distT="0" distB="0" distL="0" distR="0" wp14:anchorId="51B8713C" wp14:editId="7F5DB4EB">
            <wp:extent cx="8778240" cy="5572125"/>
            <wp:effectExtent l="0" t="0" r="381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778240" cy="5572125"/>
                    </a:xfrm>
                    <a:prstGeom prst="rect">
                      <a:avLst/>
                    </a:prstGeom>
                  </pic:spPr>
                </pic:pic>
              </a:graphicData>
            </a:graphic>
          </wp:inline>
        </w:drawing>
      </w:r>
    </w:p>
    <w:p w14:paraId="6A91CDED" w14:textId="77777777" w:rsidR="0063714F" w:rsidRDefault="001C3E6C">
      <w:r>
        <w:t>Scenario ID: TC005</w:t>
      </w:r>
    </w:p>
    <w:p w14:paraId="7695DC54" w14:textId="77777777" w:rsidR="0063714F" w:rsidRDefault="001C3E6C">
      <w:r>
        <w:t>Scenario: Verify validation for marks greater than 100 and negative marks</w:t>
      </w:r>
    </w:p>
    <w:p w14:paraId="6E327D8C" w14:textId="77777777" w:rsidR="0063714F" w:rsidRDefault="001C3E6C">
      <w:r>
        <w:rPr>
          <w:b/>
        </w:rPr>
        <w:lastRenderedPageBreak/>
        <w:t>Test Steps:</w:t>
      </w:r>
    </w:p>
    <w:p w14:paraId="22074797" w14:textId="77777777" w:rsidR="0063714F" w:rsidRDefault="001C3E6C">
      <w:pPr>
        <w:pStyle w:val="ListNumber"/>
      </w:pPr>
      <w:r>
        <w:t>1. Run the Python grade calculation program.</w:t>
      </w:r>
    </w:p>
    <w:p w14:paraId="0C523CB5" w14:textId="77777777" w:rsidR="0063714F" w:rsidRDefault="001C3E6C">
      <w:pPr>
        <w:pStyle w:val="ListNumber"/>
      </w:pPr>
      <w:r>
        <w:t>2. Enter marks: 105 and check the result.</w:t>
      </w:r>
    </w:p>
    <w:p w14:paraId="49EF9EDB" w14:textId="77777777" w:rsidR="0063714F" w:rsidRDefault="001C3E6C">
      <w:pPr>
        <w:pStyle w:val="ListNumber"/>
      </w:pPr>
      <w:r>
        <w:t>3. Enter marks: -5 and check the result.</w:t>
      </w:r>
    </w:p>
    <w:p w14:paraId="08AE0CC1" w14:textId="77777777" w:rsidR="0063714F" w:rsidRDefault="001C3E6C">
      <w:pPr>
        <w:pStyle w:val="ListNumber"/>
      </w:pPr>
      <w:r>
        <w:t>4. Verify both inputs are rejected as invalid marks.</w:t>
      </w:r>
    </w:p>
    <w:p w14:paraId="182C0FBF" w14:textId="77777777" w:rsidR="0063714F" w:rsidRDefault="001C3E6C">
      <w:r>
        <w:t>Test Input: Marks: 105, -5</w:t>
      </w:r>
    </w:p>
    <w:p w14:paraId="6D64DEBC" w14:textId="77777777" w:rsidR="0063714F" w:rsidRDefault="001C3E6C">
      <w:r>
        <w:t>Expected Result: Invalid marks message should be displayed for both inputs.</w:t>
      </w:r>
    </w:p>
    <w:p w14:paraId="51C1D605" w14:textId="77777777" w:rsidR="0063714F" w:rsidRDefault="001C3E6C">
      <w:r>
        <w:t>Actual Result: Invalid marks displayed for both inputs.</w:t>
      </w:r>
    </w:p>
    <w:p w14:paraId="143C643F" w14:textId="77777777" w:rsidR="0063714F" w:rsidRDefault="001C3E6C">
      <w:r>
        <w:t>Status: Pass</w:t>
      </w:r>
    </w:p>
    <w:p w14:paraId="6BDE83F9" w14:textId="48F29D39" w:rsidR="0063714F" w:rsidRDefault="0063714F"/>
    <w:tbl>
      <w:tblPr>
        <w:tblW w:w="0" w:type="auto"/>
        <w:jc w:val="center"/>
        <w:tblLook w:val="04A0" w:firstRow="1" w:lastRow="0" w:firstColumn="1" w:lastColumn="0" w:noHBand="0" w:noVBand="1"/>
      </w:tblPr>
      <w:tblGrid>
        <w:gridCol w:w="13804"/>
      </w:tblGrid>
      <w:tr w:rsidR="0063714F" w14:paraId="2962D406" w14:textId="77777777">
        <w:trPr>
          <w:jc w:val="center"/>
        </w:trPr>
        <w:tc>
          <w:tcPr>
            <w:tcW w:w="13824" w:type="dxa"/>
            <w:tcBorders>
              <w:top w:val="dashed" w:sz="8" w:space="0" w:color="888888"/>
              <w:left w:val="dashed" w:sz="8" w:space="0" w:color="888888"/>
              <w:bottom w:val="dashed" w:sz="8" w:space="0" w:color="888888"/>
              <w:right w:val="dashed" w:sz="8" w:space="0" w:color="888888"/>
            </w:tcBorders>
            <w:shd w:val="clear" w:color="auto" w:fill="F2F2F2"/>
            <w:vAlign w:val="center"/>
          </w:tcPr>
          <w:p w14:paraId="5279E569" w14:textId="0864D57C" w:rsidR="0063714F" w:rsidRDefault="009740AC" w:rsidP="005B126D">
            <w:pPr>
              <w:spacing w:before="20" w:after="20"/>
            </w:pPr>
            <w:r w:rsidRPr="009740AC">
              <w:lastRenderedPageBreak/>
              <w:drawing>
                <wp:inline distT="0" distB="0" distL="0" distR="0" wp14:anchorId="1F5EB25E" wp14:editId="0EED7C18">
                  <wp:extent cx="8778240" cy="534098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778240" cy="5340985"/>
                          </a:xfrm>
                          <a:prstGeom prst="rect">
                            <a:avLst/>
                          </a:prstGeom>
                        </pic:spPr>
                      </pic:pic>
                    </a:graphicData>
                  </a:graphic>
                </wp:inline>
              </w:drawing>
            </w:r>
          </w:p>
        </w:tc>
      </w:tr>
    </w:tbl>
    <w:p w14:paraId="4F6CACB7" w14:textId="77777777" w:rsidR="0063714F" w:rsidRPr="005B126D" w:rsidRDefault="001C3E6C">
      <w:pPr>
        <w:rPr>
          <w:b/>
          <w:bCs/>
        </w:rPr>
      </w:pPr>
      <w:r>
        <w:br w:type="page"/>
      </w:r>
    </w:p>
    <w:p w14:paraId="172ACDB6" w14:textId="77777777" w:rsidR="0063714F" w:rsidRDefault="001C3E6C">
      <w:r>
        <w:rPr>
          <w:b/>
          <w:sz w:val="28"/>
        </w:rPr>
        <w:lastRenderedPageBreak/>
        <w:t>Summary of Test Results</w:t>
      </w:r>
    </w:p>
    <w:tbl>
      <w:tblPr>
        <w:tblW w:w="0" w:type="auto"/>
        <w:jc w:val="center"/>
        <w:tblLook w:val="04A0" w:firstRow="1" w:lastRow="0" w:firstColumn="1" w:lastColumn="0" w:noHBand="0" w:noVBand="1"/>
      </w:tblPr>
      <w:tblGrid>
        <w:gridCol w:w="6904"/>
        <w:gridCol w:w="6904"/>
      </w:tblGrid>
      <w:tr w:rsidR="0063714F" w14:paraId="28B8B606" w14:textId="77777777">
        <w:trPr>
          <w:jc w:val="center"/>
        </w:trPr>
        <w:tc>
          <w:tcPr>
            <w:tcW w:w="6912" w:type="dxa"/>
            <w:tcBorders>
              <w:top w:val="single" w:sz="6" w:space="0" w:color="333333"/>
              <w:left w:val="single" w:sz="6" w:space="0" w:color="333333"/>
              <w:bottom w:val="single" w:sz="6" w:space="0" w:color="333333"/>
              <w:right w:val="single" w:sz="6" w:space="0" w:color="333333"/>
            </w:tcBorders>
            <w:shd w:val="clear" w:color="auto" w:fill="B7E3F5"/>
            <w:vAlign w:val="center"/>
          </w:tcPr>
          <w:p w14:paraId="602281CD" w14:textId="77777777" w:rsidR="0063714F" w:rsidRDefault="001C3E6C">
            <w:pPr>
              <w:spacing w:before="20" w:after="20"/>
            </w:pPr>
            <w:r>
              <w:rPr>
                <w:b/>
              </w:rPr>
              <w:t>Total Test Scenarios</w:t>
            </w:r>
          </w:p>
        </w:tc>
        <w:tc>
          <w:tcPr>
            <w:tcW w:w="6912" w:type="dxa"/>
            <w:tcBorders>
              <w:top w:val="single" w:sz="6" w:space="0" w:color="333333"/>
              <w:left w:val="single" w:sz="6" w:space="0" w:color="333333"/>
              <w:bottom w:val="single" w:sz="6" w:space="0" w:color="333333"/>
              <w:right w:val="single" w:sz="6" w:space="0" w:color="333333"/>
            </w:tcBorders>
            <w:vAlign w:val="center"/>
          </w:tcPr>
          <w:p w14:paraId="26DA88A4" w14:textId="77777777" w:rsidR="00776419" w:rsidRDefault="00B40AB4">
            <w:r>
              <w:t>5</w:t>
            </w:r>
          </w:p>
        </w:tc>
      </w:tr>
      <w:tr w:rsidR="0063714F" w14:paraId="0DCEB9BC" w14:textId="77777777">
        <w:trPr>
          <w:jc w:val="center"/>
        </w:trPr>
        <w:tc>
          <w:tcPr>
            <w:tcW w:w="6912" w:type="dxa"/>
            <w:tcBorders>
              <w:top w:val="single" w:sz="6" w:space="0" w:color="333333"/>
              <w:left w:val="single" w:sz="6" w:space="0" w:color="333333"/>
              <w:bottom w:val="single" w:sz="6" w:space="0" w:color="333333"/>
              <w:right w:val="single" w:sz="6" w:space="0" w:color="333333"/>
            </w:tcBorders>
            <w:shd w:val="clear" w:color="auto" w:fill="B7E3F5"/>
            <w:vAlign w:val="center"/>
          </w:tcPr>
          <w:p w14:paraId="512BD1BB" w14:textId="77777777" w:rsidR="0063714F" w:rsidRDefault="001C3E6C">
            <w:pPr>
              <w:spacing w:before="20" w:after="20"/>
            </w:pPr>
            <w:r>
              <w:rPr>
                <w:b/>
              </w:rPr>
              <w:t>Passed</w:t>
            </w:r>
          </w:p>
        </w:tc>
        <w:tc>
          <w:tcPr>
            <w:tcW w:w="6912" w:type="dxa"/>
            <w:tcBorders>
              <w:top w:val="single" w:sz="6" w:space="0" w:color="333333"/>
              <w:left w:val="single" w:sz="6" w:space="0" w:color="333333"/>
              <w:bottom w:val="single" w:sz="6" w:space="0" w:color="333333"/>
              <w:right w:val="single" w:sz="6" w:space="0" w:color="333333"/>
            </w:tcBorders>
            <w:vAlign w:val="center"/>
          </w:tcPr>
          <w:p w14:paraId="1919CCB3" w14:textId="77777777" w:rsidR="00776419" w:rsidRDefault="00B40AB4">
            <w:r>
              <w:t>5</w:t>
            </w:r>
          </w:p>
        </w:tc>
      </w:tr>
      <w:tr w:rsidR="0063714F" w14:paraId="04E74EFB" w14:textId="77777777">
        <w:trPr>
          <w:jc w:val="center"/>
        </w:trPr>
        <w:tc>
          <w:tcPr>
            <w:tcW w:w="6912" w:type="dxa"/>
            <w:tcBorders>
              <w:top w:val="single" w:sz="6" w:space="0" w:color="333333"/>
              <w:left w:val="single" w:sz="6" w:space="0" w:color="333333"/>
              <w:bottom w:val="single" w:sz="6" w:space="0" w:color="333333"/>
              <w:right w:val="single" w:sz="6" w:space="0" w:color="333333"/>
            </w:tcBorders>
            <w:shd w:val="clear" w:color="auto" w:fill="B7E3F5"/>
            <w:vAlign w:val="center"/>
          </w:tcPr>
          <w:p w14:paraId="4EB81872" w14:textId="77777777" w:rsidR="0063714F" w:rsidRDefault="001C3E6C">
            <w:pPr>
              <w:spacing w:before="20" w:after="20"/>
            </w:pPr>
            <w:r>
              <w:rPr>
                <w:b/>
              </w:rPr>
              <w:t>Failed</w:t>
            </w:r>
          </w:p>
        </w:tc>
        <w:tc>
          <w:tcPr>
            <w:tcW w:w="6912" w:type="dxa"/>
            <w:tcBorders>
              <w:top w:val="single" w:sz="6" w:space="0" w:color="333333"/>
              <w:left w:val="single" w:sz="6" w:space="0" w:color="333333"/>
              <w:bottom w:val="single" w:sz="6" w:space="0" w:color="333333"/>
              <w:right w:val="single" w:sz="6" w:space="0" w:color="333333"/>
            </w:tcBorders>
            <w:vAlign w:val="center"/>
          </w:tcPr>
          <w:p w14:paraId="078E9B45" w14:textId="77777777" w:rsidR="00776419" w:rsidRDefault="00B40AB4">
            <w:r>
              <w:t>0</w:t>
            </w:r>
          </w:p>
        </w:tc>
      </w:tr>
      <w:tr w:rsidR="0063714F" w14:paraId="2D2F66BA" w14:textId="77777777">
        <w:trPr>
          <w:jc w:val="center"/>
        </w:trPr>
        <w:tc>
          <w:tcPr>
            <w:tcW w:w="6912" w:type="dxa"/>
            <w:tcBorders>
              <w:top w:val="single" w:sz="6" w:space="0" w:color="333333"/>
              <w:left w:val="single" w:sz="6" w:space="0" w:color="333333"/>
              <w:bottom w:val="single" w:sz="6" w:space="0" w:color="333333"/>
              <w:right w:val="single" w:sz="6" w:space="0" w:color="333333"/>
            </w:tcBorders>
            <w:shd w:val="clear" w:color="auto" w:fill="B7E3F5"/>
            <w:vAlign w:val="center"/>
          </w:tcPr>
          <w:p w14:paraId="38CDAD67" w14:textId="77777777" w:rsidR="0063714F" w:rsidRDefault="001C3E6C">
            <w:pPr>
              <w:spacing w:before="20" w:after="20"/>
            </w:pPr>
            <w:r>
              <w:rPr>
                <w:b/>
              </w:rPr>
              <w:t>Pass Percentage</w:t>
            </w:r>
          </w:p>
        </w:tc>
        <w:tc>
          <w:tcPr>
            <w:tcW w:w="6912" w:type="dxa"/>
            <w:tcBorders>
              <w:top w:val="single" w:sz="6" w:space="0" w:color="333333"/>
              <w:left w:val="single" w:sz="6" w:space="0" w:color="333333"/>
              <w:bottom w:val="single" w:sz="6" w:space="0" w:color="333333"/>
              <w:right w:val="single" w:sz="6" w:space="0" w:color="333333"/>
            </w:tcBorders>
            <w:vAlign w:val="center"/>
          </w:tcPr>
          <w:p w14:paraId="4582276D" w14:textId="77777777" w:rsidR="00776419" w:rsidRDefault="00B40AB4">
            <w:r>
              <w:t>100%</w:t>
            </w:r>
          </w:p>
        </w:tc>
      </w:tr>
    </w:tbl>
    <w:p w14:paraId="0E84B727" w14:textId="77777777" w:rsidR="0063714F" w:rsidRDefault="0063714F"/>
    <w:p w14:paraId="147314E2" w14:textId="77777777" w:rsidR="0063714F" w:rsidRDefault="001C3E6C">
      <w:r>
        <w:rPr>
          <w:b/>
        </w:rPr>
        <w:t>Conclusion and Recommendations</w:t>
      </w:r>
    </w:p>
    <w:p w14:paraId="1DF4E10B" w14:textId="77777777" w:rsidR="0063714F" w:rsidRDefault="001C3E6C">
      <w:r>
        <w:t>This report documents five test cases for the Grade Calculation Module. All five test cases are marked Pass in the supplied spreadsheet. Add the relevant execution screenshots in the spaces provided before submitting the report.</w:t>
      </w:r>
    </w:p>
    <w:p w14:paraId="566A2CA6" w14:textId="77777777" w:rsidR="0063714F" w:rsidRDefault="001C3E6C">
      <w:r>
        <w:t>Recommendation: Continue testing boundary values around each grade range and confirm that all marks below 0 or above 100 are rejected as invalid.</w:t>
      </w:r>
    </w:p>
    <w:sectPr w:rsidR="0063714F" w:rsidSect="00034616">
      <w:pgSz w:w="15840" w:h="122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E6C"/>
    <w:rsid w:val="0029639D"/>
    <w:rsid w:val="00326F90"/>
    <w:rsid w:val="005B126D"/>
    <w:rsid w:val="00631AA2"/>
    <w:rsid w:val="0063714F"/>
    <w:rsid w:val="00776419"/>
    <w:rsid w:val="009740AC"/>
    <w:rsid w:val="00AA1D8D"/>
    <w:rsid w:val="00B40AB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2CAE9"/>
  <w14:defaultImageDpi w14:val="300"/>
  <w15:docId w15:val="{C046AD69-C71B-4B92-9325-60D61EBE8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Practical 6 - Grade Calculation Module Test Report</vt:lpstr>
    </vt:vector>
  </TitlesOfParts>
  <Manager/>
  <Company/>
  <LinksUpToDate>false</LinksUpToDate>
  <CharactersWithSpaces>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6 - Grade Calculation Module Test Report</dc:title>
  <dc:subject>Software testing report for TC001 to TC005</dc:subject>
  <dc:creator>python-docx</dc:creator>
  <cp:keywords/>
  <dc:description>generated by python-docx</dc:description>
  <cp:lastModifiedBy>progameryt322@gmail.com</cp:lastModifiedBy>
  <cp:revision>2</cp:revision>
  <dcterms:created xsi:type="dcterms:W3CDTF">2026-10-27T11:49:00Z</dcterms:created>
  <dcterms:modified xsi:type="dcterms:W3CDTF">2026-10-27T11:49:00Z</dcterms:modified>
  <cp:category/>
</cp:coreProperties>
</file>